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9F4829" w14:textId="77777777" w:rsidR="00575710" w:rsidRPr="00575710" w:rsidRDefault="00575710" w:rsidP="00575710">
      <w:pPr>
        <w:spacing w:before="100" w:beforeAutospacing="1" w:after="100" w:afterAutospacing="1" w:line="240" w:lineRule="auto"/>
        <w:outlineLvl w:val="0"/>
        <w:rPr>
          <w:rFonts w:ascii="Times New Roman" w:eastAsia="Times New Roman" w:hAnsi="Times New Roman" w:cs="Times New Roman"/>
          <w:b/>
          <w:bCs/>
          <w:kern w:val="36"/>
          <w:sz w:val="48"/>
          <w:szCs w:val="48"/>
          <w:lang w:val="vi-VN" w:eastAsia="vi-VN"/>
        </w:rPr>
      </w:pPr>
      <w:r w:rsidRPr="00575710">
        <w:rPr>
          <w:rFonts w:ascii="Times New Roman" w:eastAsia="Times New Roman" w:hAnsi="Times New Roman" w:cs="Times New Roman"/>
          <w:b/>
          <w:bCs/>
          <w:kern w:val="36"/>
          <w:sz w:val="48"/>
          <w:szCs w:val="48"/>
          <w:lang w:val="vi-VN" w:eastAsia="vi-VN"/>
        </w:rPr>
        <w:t>WORLD FORGE — CH01 EXECUTIVE SUMMARY</w:t>
      </w:r>
    </w:p>
    <w:p w14:paraId="60A006F6"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b/>
          <w:bCs/>
          <w:sz w:val="24"/>
          <w:szCs w:val="24"/>
          <w:lang w:val="vi-VN" w:eastAsia="vi-VN"/>
        </w:rPr>
        <w:t>Version:</w:t>
      </w:r>
      <w:r w:rsidRPr="00575710">
        <w:rPr>
          <w:rFonts w:ascii="Times New Roman" w:hAnsi="Times New Roman" w:cs="Times New Roman"/>
          <w:sz w:val="24"/>
          <w:szCs w:val="24"/>
          <w:lang w:val="vi-VN" w:eastAsia="vi-VN"/>
        </w:rPr>
        <w:t xml:space="preserve"> 1.1</w:t>
      </w:r>
      <w:r w:rsidRPr="00575710">
        <w:rPr>
          <w:rFonts w:ascii="Times New Roman" w:hAnsi="Times New Roman" w:cs="Times New Roman"/>
          <w:sz w:val="24"/>
          <w:szCs w:val="24"/>
          <w:lang w:val="vi-VN" w:eastAsia="vi-VN"/>
        </w:rPr>
        <w:br/>
      </w:r>
      <w:proofErr w:type="spellStart"/>
      <w:r w:rsidRPr="00575710">
        <w:rPr>
          <w:rFonts w:ascii="Times New Roman" w:hAnsi="Times New Roman" w:cs="Times New Roman"/>
          <w:b/>
          <w:bCs/>
          <w:sz w:val="24"/>
          <w:szCs w:val="24"/>
          <w:lang w:val="vi-VN" w:eastAsia="vi-VN"/>
        </w:rPr>
        <w:t>Status</w:t>
      </w:r>
      <w:proofErr w:type="spellEnd"/>
      <w:r w:rsidRPr="00575710">
        <w:rPr>
          <w:rFonts w:ascii="Times New Roman" w:hAnsi="Times New Roman" w:cs="Times New Roman"/>
          <w:b/>
          <w:bCs/>
          <w:sz w:val="24"/>
          <w:szCs w:val="24"/>
          <w:lang w:val="vi-VN" w:eastAsia="vi-VN"/>
        </w:rPr>
        <w:t>:</w:t>
      </w:r>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Draft</w:t>
      </w:r>
      <w:proofErr w:type="spellEnd"/>
      <w:r w:rsidRPr="00575710">
        <w:rPr>
          <w:rFonts w:ascii="Times New Roman" w:hAnsi="Times New Roman" w:cs="Times New Roman"/>
          <w:sz w:val="24"/>
          <w:szCs w:val="24"/>
          <w:lang w:val="vi-VN" w:eastAsia="vi-VN"/>
        </w:rPr>
        <w:t xml:space="preserve"> for Design Review</w:t>
      </w:r>
    </w:p>
    <w:p w14:paraId="763802CD" w14:textId="77777777" w:rsidR="00575710" w:rsidRPr="00575710" w:rsidRDefault="00575710" w:rsidP="00575710">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575710">
        <w:rPr>
          <w:rFonts w:ascii="Times New Roman" w:eastAsia="Times New Roman" w:hAnsi="Times New Roman" w:cs="Times New Roman"/>
          <w:b/>
          <w:bCs/>
          <w:sz w:val="36"/>
          <w:szCs w:val="36"/>
          <w:lang w:val="vi-VN" w:eastAsia="vi-VN"/>
        </w:rPr>
        <w:t xml:space="preserve">1. High </w:t>
      </w:r>
      <w:proofErr w:type="spellStart"/>
      <w:r w:rsidRPr="00575710">
        <w:rPr>
          <w:rFonts w:ascii="Times New Roman" w:eastAsia="Times New Roman" w:hAnsi="Times New Roman" w:cs="Times New Roman"/>
          <w:b/>
          <w:bCs/>
          <w:sz w:val="36"/>
          <w:szCs w:val="36"/>
          <w:lang w:val="vi-VN" w:eastAsia="vi-VN"/>
        </w:rPr>
        <w:t>Concept</w:t>
      </w:r>
      <w:proofErr w:type="spellEnd"/>
    </w:p>
    <w:p w14:paraId="5193C942" w14:textId="77777777" w:rsidR="00BE4920" w:rsidRPr="009F6B60" w:rsidRDefault="00BE4920">
      <w:pPr>
        <w:pStyle w:val="p1"/>
      </w:pPr>
      <w:proofErr w:type="spellStart"/>
      <w:r w:rsidRPr="009F6B60">
        <w:t>Worldforge</w:t>
      </w:r>
      <w:proofErr w:type="spellEnd"/>
      <w:r w:rsidRPr="009F6B60">
        <w:t xml:space="preserve"> là game Top-Down </w:t>
      </w:r>
      <w:proofErr w:type="spellStart"/>
      <w:r w:rsidRPr="009F6B60">
        <w:t>Action</w:t>
      </w:r>
      <w:proofErr w:type="spellEnd"/>
      <w:r w:rsidRPr="009F6B60">
        <w:t xml:space="preserve"> RPG kết hợp </w:t>
      </w:r>
      <w:proofErr w:type="spellStart"/>
      <w:r w:rsidRPr="009F6B60">
        <w:t>Expedition</w:t>
      </w:r>
      <w:proofErr w:type="spellEnd"/>
      <w:r w:rsidRPr="009F6B60">
        <w:t xml:space="preserve">, </w:t>
      </w:r>
      <w:proofErr w:type="spellStart"/>
      <w:r w:rsidRPr="009F6B60">
        <w:t>Colony</w:t>
      </w:r>
      <w:proofErr w:type="spellEnd"/>
      <w:r w:rsidRPr="009F6B60">
        <w:t xml:space="preserve"> </w:t>
      </w:r>
      <w:proofErr w:type="spellStart"/>
      <w:r w:rsidRPr="009F6B60">
        <w:t>Management</w:t>
      </w:r>
      <w:proofErr w:type="spellEnd"/>
      <w:r w:rsidRPr="009F6B60">
        <w:t xml:space="preserve"> và Living World </w:t>
      </w:r>
      <w:proofErr w:type="spellStart"/>
      <w:r w:rsidRPr="009F6B60">
        <w:t>Simulation</w:t>
      </w:r>
      <w:proofErr w:type="spellEnd"/>
      <w:r w:rsidRPr="009F6B60">
        <w:t xml:space="preserve"> trong bối cảnh hậu tận thế Fantasy + Sci-Fi.</w:t>
      </w:r>
    </w:p>
    <w:p w14:paraId="1E200760"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Người chơi bắt đầu như một cá thể độc lập và là một Dị Nhân có khả năng đặc biệt được lựa chọn khi bắt đầu game. Thông qua quá trình khám phá, chiến đấu, thu thập tài nguyên, cứu người sống sót và xây dựng quan hệ, người chơi dần hình thành và lãnh đạo một </w:t>
      </w:r>
      <w:proofErr w:type="spellStart"/>
      <w:r w:rsidRPr="00575710">
        <w:rPr>
          <w:rFonts w:ascii="Times New Roman" w:hAnsi="Times New Roman" w:cs="Times New Roman"/>
          <w:sz w:val="24"/>
          <w:szCs w:val="24"/>
          <w:lang w:val="vi-VN" w:eastAsia="vi-VN"/>
        </w:rPr>
        <w:t>Settlement</w:t>
      </w:r>
      <w:proofErr w:type="spellEnd"/>
      <w:r w:rsidRPr="00575710">
        <w:rPr>
          <w:rFonts w:ascii="Times New Roman" w:hAnsi="Times New Roman" w:cs="Times New Roman"/>
          <w:sz w:val="24"/>
          <w:szCs w:val="24"/>
          <w:lang w:val="vi-VN" w:eastAsia="vi-VN"/>
        </w:rPr>
        <w:t>.</w:t>
      </w:r>
    </w:p>
    <w:p w14:paraId="4DC7BD99"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Thế giới </w:t>
      </w:r>
      <w:proofErr w:type="spellStart"/>
      <w:r w:rsidRPr="00575710">
        <w:rPr>
          <w:rFonts w:ascii="Times New Roman" w:hAnsi="Times New Roman" w:cs="Times New Roman"/>
          <w:sz w:val="24"/>
          <w:szCs w:val="24"/>
          <w:lang w:val="vi-VN" w:eastAsia="vi-VN"/>
        </w:rPr>
        <w:t>Worldforge</w:t>
      </w:r>
      <w:proofErr w:type="spellEnd"/>
      <w:r w:rsidRPr="00575710">
        <w:rPr>
          <w:rFonts w:ascii="Times New Roman" w:hAnsi="Times New Roman" w:cs="Times New Roman"/>
          <w:sz w:val="24"/>
          <w:szCs w:val="24"/>
          <w:lang w:val="vi-VN" w:eastAsia="vi-VN"/>
        </w:rPr>
        <w:t xml:space="preserve"> không tồn tại chỉ để phản ứng với nhân vật chính. Các </w:t>
      </w:r>
      <w:proofErr w:type="spellStart"/>
      <w:r w:rsidRPr="00575710">
        <w:rPr>
          <w:rFonts w:ascii="Times New Roman" w:hAnsi="Times New Roman" w:cs="Times New Roman"/>
          <w:sz w:val="24"/>
          <w:szCs w:val="24"/>
          <w:lang w:val="vi-VN" w:eastAsia="vi-VN"/>
        </w:rPr>
        <w:t>Settlement</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Faction</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Large</w:t>
      </w:r>
      <w:proofErr w:type="spellEnd"/>
      <w:r w:rsidRPr="00575710">
        <w:rPr>
          <w:rFonts w:ascii="Times New Roman" w:hAnsi="Times New Roman" w:cs="Times New Roman"/>
          <w:sz w:val="24"/>
          <w:szCs w:val="24"/>
          <w:lang w:val="vi-VN" w:eastAsia="vi-VN"/>
        </w:rPr>
        <w:t xml:space="preserve"> Monster, </w:t>
      </w:r>
      <w:proofErr w:type="spellStart"/>
      <w:r w:rsidRPr="00575710">
        <w:rPr>
          <w:rFonts w:ascii="Times New Roman" w:hAnsi="Times New Roman" w:cs="Times New Roman"/>
          <w:sz w:val="24"/>
          <w:szCs w:val="24"/>
          <w:lang w:val="vi-VN" w:eastAsia="vi-VN"/>
        </w:rPr>
        <w:t>Ecosystem</w:t>
      </w:r>
      <w:proofErr w:type="spellEnd"/>
      <w:r w:rsidRPr="00575710">
        <w:rPr>
          <w:rFonts w:ascii="Times New Roman" w:hAnsi="Times New Roman" w:cs="Times New Roman"/>
          <w:sz w:val="24"/>
          <w:szCs w:val="24"/>
          <w:lang w:val="vi-VN" w:eastAsia="vi-VN"/>
        </w:rPr>
        <w:t xml:space="preserve"> và những thực thể quan trọng tiếp tục phát triển, xung đột, suy yếu hoặc bị tiêu diệt khi người chơi không hiện diện.</w:t>
      </w:r>
    </w:p>
    <w:p w14:paraId="02C17A9E"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Mục tiêu dài hạn của người chơi là xây dựng một cộng đồng đủ mạnh để tồn tại trong thế giới đang thay đổi, đồng thời khám phá bí mật của </w:t>
      </w:r>
      <w:proofErr w:type="spellStart"/>
      <w:r w:rsidRPr="00575710">
        <w:rPr>
          <w:rFonts w:ascii="Times New Roman" w:hAnsi="Times New Roman" w:cs="Times New Roman"/>
          <w:sz w:val="24"/>
          <w:szCs w:val="24"/>
          <w:lang w:val="vi-VN" w:eastAsia="vi-VN"/>
        </w:rPr>
        <w:t>Rift</w:t>
      </w:r>
      <w:proofErr w:type="spellEnd"/>
      <w:r w:rsidRPr="00575710">
        <w:rPr>
          <w:rFonts w:ascii="Times New Roman" w:hAnsi="Times New Roman" w:cs="Times New Roman"/>
          <w:sz w:val="24"/>
          <w:szCs w:val="24"/>
          <w:lang w:val="vi-VN" w:eastAsia="vi-VN"/>
        </w:rPr>
        <w:t xml:space="preserve"> và nguồn gốc của thảm họa tận thế.</w:t>
      </w:r>
    </w:p>
    <w:p w14:paraId="53899F51" w14:textId="77777777" w:rsidR="00575710" w:rsidRPr="00575710" w:rsidRDefault="00575710" w:rsidP="00575710">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575710">
        <w:rPr>
          <w:rFonts w:ascii="Times New Roman" w:eastAsia="Times New Roman" w:hAnsi="Times New Roman" w:cs="Times New Roman"/>
          <w:b/>
          <w:bCs/>
          <w:sz w:val="36"/>
          <w:szCs w:val="36"/>
          <w:lang w:val="vi-VN" w:eastAsia="vi-VN"/>
        </w:rPr>
        <w:t xml:space="preserve">2. </w:t>
      </w:r>
      <w:proofErr w:type="spellStart"/>
      <w:r w:rsidRPr="00575710">
        <w:rPr>
          <w:rFonts w:ascii="Times New Roman" w:eastAsia="Times New Roman" w:hAnsi="Times New Roman" w:cs="Times New Roman"/>
          <w:b/>
          <w:bCs/>
          <w:sz w:val="36"/>
          <w:szCs w:val="36"/>
          <w:lang w:val="vi-VN" w:eastAsia="vi-VN"/>
        </w:rPr>
        <w:t>Vision</w:t>
      </w:r>
      <w:proofErr w:type="spellEnd"/>
      <w:r w:rsidRPr="00575710">
        <w:rPr>
          <w:rFonts w:ascii="Times New Roman" w:eastAsia="Times New Roman" w:hAnsi="Times New Roman" w:cs="Times New Roman"/>
          <w:b/>
          <w:bCs/>
          <w:sz w:val="36"/>
          <w:szCs w:val="36"/>
          <w:lang w:val="vi-VN" w:eastAsia="vi-VN"/>
        </w:rPr>
        <w:t xml:space="preserve"> </w:t>
      </w:r>
      <w:proofErr w:type="spellStart"/>
      <w:r w:rsidRPr="00575710">
        <w:rPr>
          <w:rFonts w:ascii="Times New Roman" w:eastAsia="Times New Roman" w:hAnsi="Times New Roman" w:cs="Times New Roman"/>
          <w:b/>
          <w:bCs/>
          <w:sz w:val="36"/>
          <w:szCs w:val="36"/>
          <w:lang w:val="vi-VN" w:eastAsia="vi-VN"/>
        </w:rPr>
        <w:t>Statement</w:t>
      </w:r>
      <w:proofErr w:type="spellEnd"/>
    </w:p>
    <w:p w14:paraId="61B1CECD"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b/>
          <w:bCs/>
          <w:sz w:val="24"/>
          <w:szCs w:val="24"/>
          <w:lang w:val="vi-VN" w:eastAsia="vi-VN"/>
        </w:rPr>
        <w:t xml:space="preserve">You are not </w:t>
      </w:r>
      <w:proofErr w:type="spellStart"/>
      <w:r w:rsidRPr="00575710">
        <w:rPr>
          <w:rFonts w:ascii="Times New Roman" w:hAnsi="Times New Roman" w:cs="Times New Roman"/>
          <w:b/>
          <w:bCs/>
          <w:sz w:val="24"/>
          <w:szCs w:val="24"/>
          <w:lang w:val="vi-VN" w:eastAsia="vi-VN"/>
        </w:rPr>
        <w:t>fighting</w:t>
      </w:r>
      <w:proofErr w:type="spellEnd"/>
      <w:r w:rsidRPr="00575710">
        <w:rPr>
          <w:rFonts w:ascii="Times New Roman" w:hAnsi="Times New Roman" w:cs="Times New Roman"/>
          <w:b/>
          <w:bCs/>
          <w:sz w:val="24"/>
          <w:szCs w:val="24"/>
          <w:lang w:val="vi-VN" w:eastAsia="vi-VN"/>
        </w:rPr>
        <w:t xml:space="preserve"> to </w:t>
      </w:r>
      <w:proofErr w:type="spellStart"/>
      <w:r w:rsidRPr="00575710">
        <w:rPr>
          <w:rFonts w:ascii="Times New Roman" w:hAnsi="Times New Roman" w:cs="Times New Roman"/>
          <w:b/>
          <w:bCs/>
          <w:sz w:val="24"/>
          <w:szCs w:val="24"/>
          <w:lang w:val="vi-VN" w:eastAsia="vi-VN"/>
        </w:rPr>
        <w:t>become</w:t>
      </w:r>
      <w:proofErr w:type="spellEnd"/>
      <w:r w:rsidRPr="00575710">
        <w:rPr>
          <w:rFonts w:ascii="Times New Roman" w:hAnsi="Times New Roman" w:cs="Times New Roman"/>
          <w:b/>
          <w:bCs/>
          <w:sz w:val="24"/>
          <w:szCs w:val="24"/>
          <w:lang w:val="vi-VN" w:eastAsia="vi-VN"/>
        </w:rPr>
        <w:t xml:space="preserve"> </w:t>
      </w:r>
      <w:proofErr w:type="spellStart"/>
      <w:r w:rsidRPr="00575710">
        <w:rPr>
          <w:rFonts w:ascii="Times New Roman" w:hAnsi="Times New Roman" w:cs="Times New Roman"/>
          <w:b/>
          <w:bCs/>
          <w:sz w:val="24"/>
          <w:szCs w:val="24"/>
          <w:lang w:val="vi-VN" w:eastAsia="vi-VN"/>
        </w:rPr>
        <w:t>stronger</w:t>
      </w:r>
      <w:proofErr w:type="spellEnd"/>
      <w:r w:rsidRPr="00575710">
        <w:rPr>
          <w:rFonts w:ascii="Times New Roman" w:hAnsi="Times New Roman" w:cs="Times New Roman"/>
          <w:b/>
          <w:bCs/>
          <w:sz w:val="24"/>
          <w:szCs w:val="24"/>
          <w:lang w:val="vi-VN" w:eastAsia="vi-VN"/>
        </w:rPr>
        <w:t xml:space="preserve">. You </w:t>
      </w:r>
      <w:proofErr w:type="spellStart"/>
      <w:r w:rsidRPr="00575710">
        <w:rPr>
          <w:rFonts w:ascii="Times New Roman" w:hAnsi="Times New Roman" w:cs="Times New Roman"/>
          <w:b/>
          <w:bCs/>
          <w:sz w:val="24"/>
          <w:szCs w:val="24"/>
          <w:lang w:val="vi-VN" w:eastAsia="vi-VN"/>
        </w:rPr>
        <w:t>become</w:t>
      </w:r>
      <w:proofErr w:type="spellEnd"/>
      <w:r w:rsidRPr="00575710">
        <w:rPr>
          <w:rFonts w:ascii="Times New Roman" w:hAnsi="Times New Roman" w:cs="Times New Roman"/>
          <w:b/>
          <w:bCs/>
          <w:sz w:val="24"/>
          <w:szCs w:val="24"/>
          <w:lang w:val="vi-VN" w:eastAsia="vi-VN"/>
        </w:rPr>
        <w:t xml:space="preserve"> </w:t>
      </w:r>
      <w:proofErr w:type="spellStart"/>
      <w:r w:rsidRPr="00575710">
        <w:rPr>
          <w:rFonts w:ascii="Times New Roman" w:hAnsi="Times New Roman" w:cs="Times New Roman"/>
          <w:b/>
          <w:bCs/>
          <w:sz w:val="24"/>
          <w:szCs w:val="24"/>
          <w:lang w:val="vi-VN" w:eastAsia="vi-VN"/>
        </w:rPr>
        <w:t>stronger</w:t>
      </w:r>
      <w:proofErr w:type="spellEnd"/>
      <w:r w:rsidRPr="00575710">
        <w:rPr>
          <w:rFonts w:ascii="Times New Roman" w:hAnsi="Times New Roman" w:cs="Times New Roman"/>
          <w:b/>
          <w:bCs/>
          <w:sz w:val="24"/>
          <w:szCs w:val="24"/>
          <w:lang w:val="vi-VN" w:eastAsia="vi-VN"/>
        </w:rPr>
        <w:t xml:space="preserve"> so your </w:t>
      </w:r>
      <w:proofErr w:type="spellStart"/>
      <w:r w:rsidRPr="00575710">
        <w:rPr>
          <w:rFonts w:ascii="Times New Roman" w:hAnsi="Times New Roman" w:cs="Times New Roman"/>
          <w:b/>
          <w:bCs/>
          <w:sz w:val="24"/>
          <w:szCs w:val="24"/>
          <w:lang w:val="vi-VN" w:eastAsia="vi-VN"/>
        </w:rPr>
        <w:t>people</w:t>
      </w:r>
      <w:proofErr w:type="spellEnd"/>
      <w:r w:rsidRPr="00575710">
        <w:rPr>
          <w:rFonts w:ascii="Times New Roman" w:hAnsi="Times New Roman" w:cs="Times New Roman"/>
          <w:b/>
          <w:bCs/>
          <w:sz w:val="24"/>
          <w:szCs w:val="24"/>
          <w:lang w:val="vi-VN" w:eastAsia="vi-VN"/>
        </w:rPr>
        <w:t xml:space="preserve"> can </w:t>
      </w:r>
      <w:proofErr w:type="spellStart"/>
      <w:r w:rsidRPr="00575710">
        <w:rPr>
          <w:rFonts w:ascii="Times New Roman" w:hAnsi="Times New Roman" w:cs="Times New Roman"/>
          <w:b/>
          <w:bCs/>
          <w:sz w:val="24"/>
          <w:szCs w:val="24"/>
          <w:lang w:val="vi-VN" w:eastAsia="vi-VN"/>
        </w:rPr>
        <w:t>survive</w:t>
      </w:r>
      <w:proofErr w:type="spellEnd"/>
      <w:r w:rsidRPr="00575710">
        <w:rPr>
          <w:rFonts w:ascii="Times New Roman" w:hAnsi="Times New Roman" w:cs="Times New Roman"/>
          <w:b/>
          <w:bCs/>
          <w:sz w:val="24"/>
          <w:szCs w:val="24"/>
          <w:lang w:val="vi-VN" w:eastAsia="vi-VN"/>
        </w:rPr>
        <w:t>.</w:t>
      </w:r>
    </w:p>
    <w:p w14:paraId="7D578049"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proofErr w:type="spellStart"/>
      <w:r w:rsidRPr="00575710">
        <w:rPr>
          <w:rFonts w:ascii="Times New Roman" w:hAnsi="Times New Roman" w:cs="Times New Roman"/>
          <w:sz w:val="24"/>
          <w:szCs w:val="24"/>
          <w:lang w:val="vi-VN" w:eastAsia="vi-VN"/>
        </w:rPr>
        <w:t>Worldforge</w:t>
      </w:r>
      <w:proofErr w:type="spellEnd"/>
      <w:r w:rsidRPr="00575710">
        <w:rPr>
          <w:rFonts w:ascii="Times New Roman" w:hAnsi="Times New Roman" w:cs="Times New Roman"/>
          <w:sz w:val="24"/>
          <w:szCs w:val="24"/>
          <w:lang w:val="vi-VN" w:eastAsia="vi-VN"/>
        </w:rPr>
        <w:t xml:space="preserve"> hướng tới trải nghiệm nơi sức mạnh cá nhân không đủ để giải quyết mọi vấn đề.</w:t>
      </w:r>
    </w:p>
    <w:p w14:paraId="20E16D5A"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Người chơi có thể trở thành một chiến binh mạnh mẽ, nhưng không thể có mặt ở mọi nơi, bảo vệ tất cả mọi người hoặc tự mình duy trì toàn bộ </w:t>
      </w:r>
      <w:proofErr w:type="spellStart"/>
      <w:r w:rsidRPr="00575710">
        <w:rPr>
          <w:rFonts w:ascii="Times New Roman" w:hAnsi="Times New Roman" w:cs="Times New Roman"/>
          <w:sz w:val="24"/>
          <w:szCs w:val="24"/>
          <w:lang w:val="vi-VN" w:eastAsia="vi-VN"/>
        </w:rPr>
        <w:t>Settlement</w:t>
      </w:r>
      <w:proofErr w:type="spellEnd"/>
      <w:r w:rsidRPr="00575710">
        <w:rPr>
          <w:rFonts w:ascii="Times New Roman" w:hAnsi="Times New Roman" w:cs="Times New Roman"/>
          <w:sz w:val="24"/>
          <w:szCs w:val="24"/>
          <w:lang w:val="vi-VN" w:eastAsia="vi-VN"/>
        </w:rPr>
        <w:t>.</w:t>
      </w:r>
    </w:p>
    <w:p w14:paraId="032CE0B4"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Sự tồn tại lâu dài phụ thuộc vào khả năng xây dựng cộng đồng, phát triển NPC, quản lý tài nguyên, thiết lập quan hệ, thu thập thông tin và đưa ra quyết định trước những vấn đề không thể giải quyết đồng thời.</w:t>
      </w:r>
    </w:p>
    <w:p w14:paraId="6BB5060C" w14:textId="77777777" w:rsidR="00575710" w:rsidRPr="00575710" w:rsidRDefault="00575710" w:rsidP="00575710">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575710">
        <w:rPr>
          <w:rFonts w:ascii="Times New Roman" w:eastAsia="Times New Roman" w:hAnsi="Times New Roman" w:cs="Times New Roman"/>
          <w:b/>
          <w:bCs/>
          <w:sz w:val="36"/>
          <w:szCs w:val="36"/>
          <w:lang w:val="vi-VN" w:eastAsia="vi-VN"/>
        </w:rPr>
        <w:t xml:space="preserve">3. Product </w:t>
      </w:r>
      <w:proofErr w:type="spellStart"/>
      <w:r w:rsidRPr="00575710">
        <w:rPr>
          <w:rFonts w:ascii="Times New Roman" w:eastAsia="Times New Roman" w:hAnsi="Times New Roman" w:cs="Times New Roman"/>
          <w:b/>
          <w:bCs/>
          <w:sz w:val="36"/>
          <w:szCs w:val="36"/>
          <w:lang w:val="vi-VN" w:eastAsia="vi-VN"/>
        </w:rPr>
        <w:t>Definition</w:t>
      </w:r>
      <w:proofErr w:type="spellEnd"/>
    </w:p>
    <w:p w14:paraId="1AB5DE18"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proofErr w:type="spellStart"/>
      <w:r w:rsidRPr="00575710">
        <w:rPr>
          <w:rFonts w:ascii="Times New Roman" w:hAnsi="Times New Roman" w:cs="Times New Roman"/>
          <w:sz w:val="24"/>
          <w:szCs w:val="24"/>
          <w:lang w:val="vi-VN" w:eastAsia="vi-VN"/>
        </w:rPr>
        <w:t>Platform</w:t>
      </w:r>
      <w:proofErr w:type="spellEnd"/>
      <w:r w:rsidRPr="00575710">
        <w:rPr>
          <w:rFonts w:ascii="Times New Roman" w:hAnsi="Times New Roman" w:cs="Times New Roman"/>
          <w:sz w:val="24"/>
          <w:szCs w:val="24"/>
          <w:lang w:val="vi-VN" w:eastAsia="vi-VN"/>
        </w:rPr>
        <w:t>: PC.</w:t>
      </w:r>
    </w:p>
    <w:p w14:paraId="4E160021"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Game Mode: Single Player; Co-op có thể được phát triển trong tương lai.</w:t>
      </w:r>
    </w:p>
    <w:p w14:paraId="3D0FE1C8" w14:textId="35AD3F25" w:rsidR="00575710" w:rsidRPr="00575710" w:rsidRDefault="00575710" w:rsidP="00992694">
      <w:pPr>
        <w:pStyle w:val="p1"/>
      </w:pPr>
      <w:r w:rsidRPr="00575710">
        <w:t xml:space="preserve">Camera: </w:t>
      </w:r>
      <w:r w:rsidR="00424CD3">
        <w:t>Top-Down</w:t>
      </w:r>
    </w:p>
    <w:p w14:paraId="25558FCC"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Graphic Direction: </w:t>
      </w:r>
      <w:proofErr w:type="spellStart"/>
      <w:r w:rsidRPr="00575710">
        <w:rPr>
          <w:rFonts w:ascii="Times New Roman" w:hAnsi="Times New Roman" w:cs="Times New Roman"/>
          <w:sz w:val="24"/>
          <w:szCs w:val="24"/>
          <w:lang w:val="vi-VN" w:eastAsia="vi-VN"/>
        </w:rPr>
        <w:t>Realistic</w:t>
      </w:r>
      <w:proofErr w:type="spellEnd"/>
      <w:r w:rsidRPr="00575710">
        <w:rPr>
          <w:rFonts w:ascii="Times New Roman" w:hAnsi="Times New Roman" w:cs="Times New Roman"/>
          <w:sz w:val="24"/>
          <w:szCs w:val="24"/>
          <w:lang w:val="vi-VN" w:eastAsia="vi-VN"/>
        </w:rPr>
        <w:t>.</w:t>
      </w:r>
    </w:p>
    <w:p w14:paraId="5E7A4C4A" w14:textId="1A550A35" w:rsidR="00575710" w:rsidRPr="00575710" w:rsidRDefault="00575710" w:rsidP="00F578C3">
      <w:pPr>
        <w:pStyle w:val="p1"/>
      </w:pPr>
      <w:proofErr w:type="spellStart"/>
      <w:r w:rsidRPr="00575710">
        <w:t>Primary</w:t>
      </w:r>
      <w:proofErr w:type="spellEnd"/>
      <w:r w:rsidRPr="00575710">
        <w:t xml:space="preserve"> </w:t>
      </w:r>
      <w:proofErr w:type="spellStart"/>
      <w:r w:rsidRPr="00575710">
        <w:t>Genre</w:t>
      </w:r>
      <w:proofErr w:type="spellEnd"/>
      <w:r w:rsidRPr="00575710">
        <w:t xml:space="preserve">: </w:t>
      </w:r>
      <w:r w:rsidR="000929AA">
        <w:t xml:space="preserve">Top-Down </w:t>
      </w:r>
      <w:proofErr w:type="spellStart"/>
      <w:r w:rsidR="000929AA">
        <w:t>Action</w:t>
      </w:r>
      <w:proofErr w:type="spellEnd"/>
      <w:r w:rsidR="000929AA">
        <w:t xml:space="preserve"> RPG.</w:t>
      </w:r>
    </w:p>
    <w:p w14:paraId="14CDA227"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Supporting </w:t>
      </w:r>
      <w:proofErr w:type="spellStart"/>
      <w:r w:rsidRPr="00575710">
        <w:rPr>
          <w:rFonts w:ascii="Times New Roman" w:hAnsi="Times New Roman" w:cs="Times New Roman"/>
          <w:sz w:val="24"/>
          <w:szCs w:val="24"/>
          <w:lang w:val="vi-VN" w:eastAsia="vi-VN"/>
        </w:rPr>
        <w:t>Genres</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Expedition</w:t>
      </w:r>
      <w:proofErr w:type="spellEnd"/>
      <w:r w:rsidRPr="00575710">
        <w:rPr>
          <w:rFonts w:ascii="Times New Roman" w:hAnsi="Times New Roman" w:cs="Times New Roman"/>
          <w:sz w:val="24"/>
          <w:szCs w:val="24"/>
          <w:lang w:val="vi-VN" w:eastAsia="vi-VN"/>
        </w:rPr>
        <w:t xml:space="preserve"> RPG, </w:t>
      </w:r>
      <w:proofErr w:type="spellStart"/>
      <w:r w:rsidRPr="00575710">
        <w:rPr>
          <w:rFonts w:ascii="Times New Roman" w:hAnsi="Times New Roman" w:cs="Times New Roman"/>
          <w:sz w:val="24"/>
          <w:szCs w:val="24"/>
          <w:lang w:val="vi-VN" w:eastAsia="vi-VN"/>
        </w:rPr>
        <w:t>Colony</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Management</w:t>
      </w:r>
      <w:proofErr w:type="spellEnd"/>
      <w:r w:rsidRPr="00575710">
        <w:rPr>
          <w:rFonts w:ascii="Times New Roman" w:hAnsi="Times New Roman" w:cs="Times New Roman"/>
          <w:sz w:val="24"/>
          <w:szCs w:val="24"/>
          <w:lang w:val="vi-VN" w:eastAsia="vi-VN"/>
        </w:rPr>
        <w:t xml:space="preserve">, Living World </w:t>
      </w:r>
      <w:proofErr w:type="spellStart"/>
      <w:r w:rsidRPr="00575710">
        <w:rPr>
          <w:rFonts w:ascii="Times New Roman" w:hAnsi="Times New Roman" w:cs="Times New Roman"/>
          <w:sz w:val="24"/>
          <w:szCs w:val="24"/>
          <w:lang w:val="vi-VN" w:eastAsia="vi-VN"/>
        </w:rPr>
        <w:t>Simulation</w:t>
      </w:r>
      <w:proofErr w:type="spellEnd"/>
      <w:r w:rsidRPr="00575710">
        <w:rPr>
          <w:rFonts w:ascii="Times New Roman" w:hAnsi="Times New Roman" w:cs="Times New Roman"/>
          <w:sz w:val="24"/>
          <w:szCs w:val="24"/>
          <w:lang w:val="vi-VN" w:eastAsia="vi-VN"/>
        </w:rPr>
        <w:t>.</w:t>
      </w:r>
    </w:p>
    <w:p w14:paraId="2FD281E5"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World </w:t>
      </w:r>
      <w:proofErr w:type="spellStart"/>
      <w:r w:rsidRPr="00575710">
        <w:rPr>
          <w:rFonts w:ascii="Times New Roman" w:hAnsi="Times New Roman" w:cs="Times New Roman"/>
          <w:sz w:val="24"/>
          <w:szCs w:val="24"/>
          <w:lang w:val="vi-VN" w:eastAsia="vi-VN"/>
        </w:rPr>
        <w:t>Structure</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Multiple</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Large</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Persistent</w:t>
      </w:r>
      <w:proofErr w:type="spellEnd"/>
      <w:r w:rsidRPr="00575710">
        <w:rPr>
          <w:rFonts w:ascii="Times New Roman" w:hAnsi="Times New Roman" w:cs="Times New Roman"/>
          <w:sz w:val="24"/>
          <w:szCs w:val="24"/>
          <w:lang w:val="vi-VN" w:eastAsia="vi-VN"/>
        </w:rPr>
        <w:t xml:space="preserve"> Semi-Open </w:t>
      </w:r>
      <w:proofErr w:type="spellStart"/>
      <w:r w:rsidRPr="00575710">
        <w:rPr>
          <w:rFonts w:ascii="Times New Roman" w:hAnsi="Times New Roman" w:cs="Times New Roman"/>
          <w:sz w:val="24"/>
          <w:szCs w:val="24"/>
          <w:lang w:val="vi-VN" w:eastAsia="vi-VN"/>
        </w:rPr>
        <w:t>Maps</w:t>
      </w:r>
      <w:proofErr w:type="spellEnd"/>
      <w:r w:rsidRPr="00575710">
        <w:rPr>
          <w:rFonts w:ascii="Times New Roman" w:hAnsi="Times New Roman" w:cs="Times New Roman"/>
          <w:sz w:val="24"/>
          <w:szCs w:val="24"/>
          <w:lang w:val="vi-VN" w:eastAsia="vi-VN"/>
        </w:rPr>
        <w:t>.</w:t>
      </w:r>
    </w:p>
    <w:p w14:paraId="39CDEBDC"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proofErr w:type="spellStart"/>
      <w:r w:rsidRPr="00575710">
        <w:rPr>
          <w:rFonts w:ascii="Times New Roman" w:hAnsi="Times New Roman" w:cs="Times New Roman"/>
          <w:sz w:val="24"/>
          <w:szCs w:val="24"/>
          <w:lang w:val="vi-VN" w:eastAsia="vi-VN"/>
        </w:rPr>
        <w:t>Story</w:t>
      </w:r>
      <w:proofErr w:type="spellEnd"/>
      <w:r w:rsidRPr="00575710">
        <w:rPr>
          <w:rFonts w:ascii="Times New Roman" w:hAnsi="Times New Roman" w:cs="Times New Roman"/>
          <w:sz w:val="24"/>
          <w:szCs w:val="24"/>
          <w:lang w:val="vi-VN" w:eastAsia="vi-VN"/>
        </w:rPr>
        <w:t xml:space="preserve"> Direction: Người chơi phát triển </w:t>
      </w:r>
      <w:proofErr w:type="spellStart"/>
      <w:r w:rsidRPr="00575710">
        <w:rPr>
          <w:rFonts w:ascii="Times New Roman" w:hAnsi="Times New Roman" w:cs="Times New Roman"/>
          <w:sz w:val="24"/>
          <w:szCs w:val="24"/>
          <w:lang w:val="vi-VN" w:eastAsia="vi-VN"/>
        </w:rPr>
        <w:t>Settlement</w:t>
      </w:r>
      <w:proofErr w:type="spellEnd"/>
      <w:r w:rsidRPr="00575710">
        <w:rPr>
          <w:rFonts w:ascii="Times New Roman" w:hAnsi="Times New Roman" w:cs="Times New Roman"/>
          <w:sz w:val="24"/>
          <w:szCs w:val="24"/>
          <w:lang w:val="vi-VN" w:eastAsia="vi-VN"/>
        </w:rPr>
        <w:t xml:space="preserve">, tác động đến thế giới và dần khám phá nguồn gốc </w:t>
      </w:r>
      <w:proofErr w:type="spellStart"/>
      <w:r w:rsidRPr="00575710">
        <w:rPr>
          <w:rFonts w:ascii="Times New Roman" w:hAnsi="Times New Roman" w:cs="Times New Roman"/>
          <w:sz w:val="24"/>
          <w:szCs w:val="24"/>
          <w:lang w:val="vi-VN" w:eastAsia="vi-VN"/>
        </w:rPr>
        <w:t>Rift</w:t>
      </w:r>
      <w:proofErr w:type="spellEnd"/>
      <w:r w:rsidRPr="00575710">
        <w:rPr>
          <w:rFonts w:ascii="Times New Roman" w:hAnsi="Times New Roman" w:cs="Times New Roman"/>
          <w:sz w:val="24"/>
          <w:szCs w:val="24"/>
          <w:lang w:val="vi-VN" w:eastAsia="vi-VN"/>
        </w:rPr>
        <w:t xml:space="preserve"> cũng như thảm họa tận thế.</w:t>
      </w:r>
    </w:p>
    <w:p w14:paraId="2BDE1D35" w14:textId="77777777" w:rsidR="00575710" w:rsidRPr="00575710" w:rsidRDefault="00575710" w:rsidP="00575710">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575710">
        <w:rPr>
          <w:rFonts w:ascii="Times New Roman" w:eastAsia="Times New Roman" w:hAnsi="Times New Roman" w:cs="Times New Roman"/>
          <w:b/>
          <w:bCs/>
          <w:sz w:val="36"/>
          <w:szCs w:val="36"/>
          <w:lang w:val="vi-VN" w:eastAsia="vi-VN"/>
        </w:rPr>
        <w:t>4. Player Fantasy</w:t>
      </w:r>
    </w:p>
    <w:p w14:paraId="03133C45"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Người chơi bắt đầu như một Dị Nhân độc lập, không có quyền lực chính trị, quân đội hoặc một cộng đồng lớn.</w:t>
      </w:r>
    </w:p>
    <w:p w14:paraId="13FBD785"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Thông qua hành động trong thế giới, người chơi cứu người sống sót, chiêu mộ NPC, thiết lập quan hệ, xây dựng </w:t>
      </w:r>
      <w:proofErr w:type="spellStart"/>
      <w:r w:rsidRPr="00575710">
        <w:rPr>
          <w:rFonts w:ascii="Times New Roman" w:hAnsi="Times New Roman" w:cs="Times New Roman"/>
          <w:sz w:val="24"/>
          <w:szCs w:val="24"/>
          <w:lang w:val="vi-VN" w:eastAsia="vi-VN"/>
        </w:rPr>
        <w:t>Settlement</w:t>
      </w:r>
      <w:proofErr w:type="spellEnd"/>
      <w:r w:rsidRPr="00575710">
        <w:rPr>
          <w:rFonts w:ascii="Times New Roman" w:hAnsi="Times New Roman" w:cs="Times New Roman"/>
          <w:sz w:val="24"/>
          <w:szCs w:val="24"/>
          <w:lang w:val="vi-VN" w:eastAsia="vi-VN"/>
        </w:rPr>
        <w:t xml:space="preserve"> và dần trở thành lãnh đạo.</w:t>
      </w:r>
    </w:p>
    <w:p w14:paraId="3F87C27D"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Player Fantasy cốt lõi không phải trở thành cá nhân mạnh nhất.</w:t>
      </w:r>
    </w:p>
    <w:p w14:paraId="563D1697"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Player Fantasy của </w:t>
      </w:r>
      <w:proofErr w:type="spellStart"/>
      <w:r w:rsidRPr="00575710">
        <w:rPr>
          <w:rFonts w:ascii="Times New Roman" w:hAnsi="Times New Roman" w:cs="Times New Roman"/>
          <w:sz w:val="24"/>
          <w:szCs w:val="24"/>
          <w:lang w:val="vi-VN" w:eastAsia="vi-VN"/>
        </w:rPr>
        <w:t>Worldforge</w:t>
      </w:r>
      <w:proofErr w:type="spellEnd"/>
      <w:r w:rsidRPr="00575710">
        <w:rPr>
          <w:rFonts w:ascii="Times New Roman" w:hAnsi="Times New Roman" w:cs="Times New Roman"/>
          <w:sz w:val="24"/>
          <w:szCs w:val="24"/>
          <w:lang w:val="vi-VN" w:eastAsia="vi-VN"/>
        </w:rPr>
        <w:t xml:space="preserve"> là:</w:t>
      </w:r>
    </w:p>
    <w:p w14:paraId="00988F41"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b/>
          <w:bCs/>
          <w:sz w:val="24"/>
          <w:szCs w:val="24"/>
          <w:lang w:val="vi-VN" w:eastAsia="vi-VN"/>
        </w:rPr>
        <w:t>Xây dựng một cộng đồng từ gần như con số không và giúp cộng đồng đó có khả năng tồn tại ngay cả khi người chơi không hiện diện.</w:t>
      </w:r>
    </w:p>
    <w:p w14:paraId="77BC4F68" w14:textId="77777777" w:rsidR="00575710" w:rsidRPr="00575710" w:rsidRDefault="00575710" w:rsidP="00575710">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575710">
        <w:rPr>
          <w:rFonts w:ascii="Times New Roman" w:eastAsia="Times New Roman" w:hAnsi="Times New Roman" w:cs="Times New Roman"/>
          <w:b/>
          <w:bCs/>
          <w:sz w:val="36"/>
          <w:szCs w:val="36"/>
          <w:lang w:val="vi-VN" w:eastAsia="vi-VN"/>
        </w:rPr>
        <w:t xml:space="preserve">5. Core Design </w:t>
      </w:r>
      <w:proofErr w:type="spellStart"/>
      <w:r w:rsidRPr="00575710">
        <w:rPr>
          <w:rFonts w:ascii="Times New Roman" w:eastAsia="Times New Roman" w:hAnsi="Times New Roman" w:cs="Times New Roman"/>
          <w:b/>
          <w:bCs/>
          <w:sz w:val="36"/>
          <w:szCs w:val="36"/>
          <w:lang w:val="vi-VN" w:eastAsia="vi-VN"/>
        </w:rPr>
        <w:t>Pillars</w:t>
      </w:r>
      <w:proofErr w:type="spellEnd"/>
    </w:p>
    <w:p w14:paraId="0E3F3BBA" w14:textId="77777777" w:rsidR="00575710" w:rsidRPr="00575710" w:rsidRDefault="00575710" w:rsidP="00575710">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575710">
        <w:rPr>
          <w:rFonts w:ascii="Times New Roman" w:eastAsia="Times New Roman" w:hAnsi="Times New Roman" w:cs="Times New Roman"/>
          <w:b/>
          <w:bCs/>
          <w:sz w:val="27"/>
          <w:szCs w:val="27"/>
          <w:lang w:val="vi-VN" w:eastAsia="vi-VN"/>
        </w:rPr>
        <w:t xml:space="preserve">5.1 </w:t>
      </w:r>
      <w:proofErr w:type="spellStart"/>
      <w:r w:rsidRPr="00575710">
        <w:rPr>
          <w:rFonts w:ascii="Times New Roman" w:eastAsia="Times New Roman" w:hAnsi="Times New Roman" w:cs="Times New Roman"/>
          <w:b/>
          <w:bCs/>
          <w:sz w:val="27"/>
          <w:szCs w:val="27"/>
          <w:lang w:val="vi-VN" w:eastAsia="vi-VN"/>
        </w:rPr>
        <w:t>Leadership</w:t>
      </w:r>
      <w:proofErr w:type="spellEnd"/>
      <w:r w:rsidRPr="00575710">
        <w:rPr>
          <w:rFonts w:ascii="Times New Roman" w:eastAsia="Times New Roman" w:hAnsi="Times New Roman" w:cs="Times New Roman"/>
          <w:b/>
          <w:bCs/>
          <w:sz w:val="27"/>
          <w:szCs w:val="27"/>
          <w:lang w:val="vi-VN" w:eastAsia="vi-VN"/>
        </w:rPr>
        <w:t xml:space="preserve"> &amp; Community </w:t>
      </w:r>
      <w:proofErr w:type="spellStart"/>
      <w:r w:rsidRPr="00575710">
        <w:rPr>
          <w:rFonts w:ascii="Times New Roman" w:eastAsia="Times New Roman" w:hAnsi="Times New Roman" w:cs="Times New Roman"/>
          <w:b/>
          <w:bCs/>
          <w:sz w:val="27"/>
          <w:szCs w:val="27"/>
          <w:lang w:val="vi-VN" w:eastAsia="vi-VN"/>
        </w:rPr>
        <w:t>Survival</w:t>
      </w:r>
      <w:proofErr w:type="spellEnd"/>
    </w:p>
    <w:p w14:paraId="2AE2FFA6"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Sức mạnh cá nhân phục vụ sự tồn tại của cộng đồng.</w:t>
      </w:r>
    </w:p>
    <w:p w14:paraId="61765C2B"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proofErr w:type="spellStart"/>
      <w:r w:rsidRPr="00575710">
        <w:rPr>
          <w:rFonts w:ascii="Times New Roman" w:hAnsi="Times New Roman" w:cs="Times New Roman"/>
          <w:sz w:val="24"/>
          <w:szCs w:val="24"/>
          <w:lang w:val="vi-VN" w:eastAsia="vi-VN"/>
        </w:rPr>
        <w:t>Settlement</w:t>
      </w:r>
      <w:proofErr w:type="spellEnd"/>
      <w:r w:rsidRPr="00575710">
        <w:rPr>
          <w:rFonts w:ascii="Times New Roman" w:hAnsi="Times New Roman" w:cs="Times New Roman"/>
          <w:sz w:val="24"/>
          <w:szCs w:val="24"/>
          <w:lang w:val="vi-VN" w:eastAsia="vi-VN"/>
        </w:rPr>
        <w:t xml:space="preserve"> và những con người sống trong đó là thước đo </w:t>
      </w:r>
      <w:proofErr w:type="spellStart"/>
      <w:r w:rsidRPr="00575710">
        <w:rPr>
          <w:rFonts w:ascii="Times New Roman" w:hAnsi="Times New Roman" w:cs="Times New Roman"/>
          <w:sz w:val="24"/>
          <w:szCs w:val="24"/>
          <w:lang w:val="vi-VN" w:eastAsia="vi-VN"/>
        </w:rPr>
        <w:t>progression</w:t>
      </w:r>
      <w:proofErr w:type="spellEnd"/>
      <w:r w:rsidRPr="00575710">
        <w:rPr>
          <w:rFonts w:ascii="Times New Roman" w:hAnsi="Times New Roman" w:cs="Times New Roman"/>
          <w:sz w:val="24"/>
          <w:szCs w:val="24"/>
          <w:lang w:val="vi-VN" w:eastAsia="vi-VN"/>
        </w:rPr>
        <w:t xml:space="preserve"> dài hạn.</w:t>
      </w:r>
    </w:p>
    <w:p w14:paraId="14BAC7CC" w14:textId="77777777" w:rsidR="00575710" w:rsidRPr="00575710" w:rsidRDefault="00575710" w:rsidP="00575710">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575710">
        <w:rPr>
          <w:rFonts w:ascii="Times New Roman" w:eastAsia="Times New Roman" w:hAnsi="Times New Roman" w:cs="Times New Roman"/>
          <w:b/>
          <w:bCs/>
          <w:sz w:val="27"/>
          <w:szCs w:val="27"/>
          <w:lang w:val="vi-VN" w:eastAsia="vi-VN"/>
        </w:rPr>
        <w:t xml:space="preserve">5.2 </w:t>
      </w:r>
      <w:proofErr w:type="spellStart"/>
      <w:r w:rsidRPr="00575710">
        <w:rPr>
          <w:rFonts w:ascii="Times New Roman" w:eastAsia="Times New Roman" w:hAnsi="Times New Roman" w:cs="Times New Roman"/>
          <w:b/>
          <w:bCs/>
          <w:sz w:val="27"/>
          <w:szCs w:val="27"/>
          <w:lang w:val="vi-VN" w:eastAsia="vi-VN"/>
        </w:rPr>
        <w:t>Meaningful</w:t>
      </w:r>
      <w:proofErr w:type="spellEnd"/>
      <w:r w:rsidRPr="00575710">
        <w:rPr>
          <w:rFonts w:ascii="Times New Roman" w:eastAsia="Times New Roman" w:hAnsi="Times New Roman" w:cs="Times New Roman"/>
          <w:b/>
          <w:bCs/>
          <w:sz w:val="27"/>
          <w:szCs w:val="27"/>
          <w:lang w:val="vi-VN" w:eastAsia="vi-VN"/>
        </w:rPr>
        <w:t xml:space="preserve"> </w:t>
      </w:r>
      <w:proofErr w:type="spellStart"/>
      <w:r w:rsidRPr="00575710">
        <w:rPr>
          <w:rFonts w:ascii="Times New Roman" w:eastAsia="Times New Roman" w:hAnsi="Times New Roman" w:cs="Times New Roman"/>
          <w:b/>
          <w:bCs/>
          <w:sz w:val="27"/>
          <w:szCs w:val="27"/>
          <w:lang w:val="vi-VN" w:eastAsia="vi-VN"/>
        </w:rPr>
        <w:t>Expeditions</w:t>
      </w:r>
      <w:proofErr w:type="spellEnd"/>
    </w:p>
    <w:p w14:paraId="5C8F9F58"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Mỗi </w:t>
      </w:r>
      <w:proofErr w:type="spellStart"/>
      <w:r w:rsidRPr="00575710">
        <w:rPr>
          <w:rFonts w:ascii="Times New Roman" w:hAnsi="Times New Roman" w:cs="Times New Roman"/>
          <w:sz w:val="24"/>
          <w:szCs w:val="24"/>
          <w:lang w:val="vi-VN" w:eastAsia="vi-VN"/>
        </w:rPr>
        <w:t>Expedition</w:t>
      </w:r>
      <w:proofErr w:type="spellEnd"/>
      <w:r w:rsidRPr="00575710">
        <w:rPr>
          <w:rFonts w:ascii="Times New Roman" w:hAnsi="Times New Roman" w:cs="Times New Roman"/>
          <w:sz w:val="24"/>
          <w:szCs w:val="24"/>
          <w:lang w:val="vi-VN" w:eastAsia="vi-VN"/>
        </w:rPr>
        <w:t xml:space="preserve"> phải tạo ra quyết định có ý nghĩa.</w:t>
      </w:r>
    </w:p>
    <w:p w14:paraId="0CE0E2B1"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Người chơi phải cân nhắc mục tiêu, </w:t>
      </w:r>
      <w:proofErr w:type="spellStart"/>
      <w:r w:rsidRPr="00575710">
        <w:rPr>
          <w:rFonts w:ascii="Times New Roman" w:hAnsi="Times New Roman" w:cs="Times New Roman"/>
          <w:sz w:val="24"/>
          <w:szCs w:val="24"/>
          <w:lang w:val="vi-VN" w:eastAsia="vi-VN"/>
        </w:rPr>
        <w:t>Supplies</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Companion</w:t>
      </w:r>
      <w:proofErr w:type="spellEnd"/>
      <w:r w:rsidRPr="00575710">
        <w:rPr>
          <w:rFonts w:ascii="Times New Roman" w:hAnsi="Times New Roman" w:cs="Times New Roman"/>
          <w:sz w:val="24"/>
          <w:szCs w:val="24"/>
          <w:lang w:val="vi-VN" w:eastAsia="vi-VN"/>
        </w:rPr>
        <w:t xml:space="preserve">, Carry </w:t>
      </w:r>
      <w:proofErr w:type="spellStart"/>
      <w:r w:rsidRPr="00575710">
        <w:rPr>
          <w:rFonts w:ascii="Times New Roman" w:hAnsi="Times New Roman" w:cs="Times New Roman"/>
          <w:sz w:val="24"/>
          <w:szCs w:val="24"/>
          <w:lang w:val="vi-VN" w:eastAsia="vi-VN"/>
        </w:rPr>
        <w:t>Capacity</w:t>
      </w:r>
      <w:proofErr w:type="spellEnd"/>
      <w:r w:rsidRPr="00575710">
        <w:rPr>
          <w:rFonts w:ascii="Times New Roman" w:hAnsi="Times New Roman" w:cs="Times New Roman"/>
          <w:sz w:val="24"/>
          <w:szCs w:val="24"/>
          <w:lang w:val="vi-VN" w:eastAsia="vi-VN"/>
        </w:rPr>
        <w:t xml:space="preserve">, thông tin hiện có, thời gian ở ngoài và tình trạng </w:t>
      </w:r>
      <w:proofErr w:type="spellStart"/>
      <w:r w:rsidRPr="00575710">
        <w:rPr>
          <w:rFonts w:ascii="Times New Roman" w:hAnsi="Times New Roman" w:cs="Times New Roman"/>
          <w:sz w:val="24"/>
          <w:szCs w:val="24"/>
          <w:lang w:val="vi-VN" w:eastAsia="vi-VN"/>
        </w:rPr>
        <w:t>Settlement</w:t>
      </w:r>
      <w:proofErr w:type="spellEnd"/>
      <w:r w:rsidRPr="00575710">
        <w:rPr>
          <w:rFonts w:ascii="Times New Roman" w:hAnsi="Times New Roman" w:cs="Times New Roman"/>
          <w:sz w:val="24"/>
          <w:szCs w:val="24"/>
          <w:lang w:val="vi-VN" w:eastAsia="vi-VN"/>
        </w:rPr>
        <w:t>.</w:t>
      </w:r>
    </w:p>
    <w:p w14:paraId="2A654D1C" w14:textId="77777777" w:rsidR="00575710" w:rsidRPr="00575710" w:rsidRDefault="00575710" w:rsidP="00575710">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575710">
        <w:rPr>
          <w:rFonts w:ascii="Times New Roman" w:eastAsia="Times New Roman" w:hAnsi="Times New Roman" w:cs="Times New Roman"/>
          <w:b/>
          <w:bCs/>
          <w:sz w:val="27"/>
          <w:szCs w:val="27"/>
          <w:lang w:val="vi-VN" w:eastAsia="vi-VN"/>
        </w:rPr>
        <w:t xml:space="preserve">5.3 </w:t>
      </w:r>
      <w:proofErr w:type="spellStart"/>
      <w:r w:rsidRPr="00575710">
        <w:rPr>
          <w:rFonts w:ascii="Times New Roman" w:eastAsia="Times New Roman" w:hAnsi="Times New Roman" w:cs="Times New Roman"/>
          <w:b/>
          <w:bCs/>
          <w:sz w:val="27"/>
          <w:szCs w:val="27"/>
          <w:lang w:val="vi-VN" w:eastAsia="vi-VN"/>
        </w:rPr>
        <w:t>Persistent</w:t>
      </w:r>
      <w:proofErr w:type="spellEnd"/>
      <w:r w:rsidRPr="00575710">
        <w:rPr>
          <w:rFonts w:ascii="Times New Roman" w:eastAsia="Times New Roman" w:hAnsi="Times New Roman" w:cs="Times New Roman"/>
          <w:b/>
          <w:bCs/>
          <w:sz w:val="27"/>
          <w:szCs w:val="27"/>
          <w:lang w:val="vi-VN" w:eastAsia="vi-VN"/>
        </w:rPr>
        <w:t xml:space="preserve"> Living World</w:t>
      </w:r>
    </w:p>
    <w:p w14:paraId="0B4BF67A"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Thế giới tiếp tục vận động khi người chơi không hiện diện.</w:t>
      </w:r>
    </w:p>
    <w:p w14:paraId="7C3B6ED9"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proofErr w:type="spellStart"/>
      <w:r w:rsidRPr="00575710">
        <w:rPr>
          <w:rFonts w:ascii="Times New Roman" w:hAnsi="Times New Roman" w:cs="Times New Roman"/>
          <w:sz w:val="24"/>
          <w:szCs w:val="24"/>
          <w:lang w:val="vi-VN" w:eastAsia="vi-VN"/>
        </w:rPr>
        <w:t>Ecosystem</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Faction</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Settlement</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Large</w:t>
      </w:r>
      <w:proofErr w:type="spellEnd"/>
      <w:r w:rsidRPr="00575710">
        <w:rPr>
          <w:rFonts w:ascii="Times New Roman" w:hAnsi="Times New Roman" w:cs="Times New Roman"/>
          <w:sz w:val="24"/>
          <w:szCs w:val="24"/>
          <w:lang w:val="vi-VN" w:eastAsia="vi-VN"/>
        </w:rPr>
        <w:t xml:space="preserve"> Monster và </w:t>
      </w:r>
      <w:proofErr w:type="spellStart"/>
      <w:r w:rsidRPr="00575710">
        <w:rPr>
          <w:rFonts w:ascii="Times New Roman" w:hAnsi="Times New Roman" w:cs="Times New Roman"/>
          <w:sz w:val="24"/>
          <w:szCs w:val="24"/>
          <w:lang w:val="vi-VN" w:eastAsia="vi-VN"/>
        </w:rPr>
        <w:t>Important</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Entities</w:t>
      </w:r>
      <w:proofErr w:type="spellEnd"/>
      <w:r w:rsidRPr="00575710">
        <w:rPr>
          <w:rFonts w:ascii="Times New Roman" w:hAnsi="Times New Roman" w:cs="Times New Roman"/>
          <w:sz w:val="24"/>
          <w:szCs w:val="24"/>
          <w:lang w:val="vi-VN" w:eastAsia="vi-VN"/>
        </w:rPr>
        <w:t xml:space="preserve"> có khả năng thay đổi World State.</w:t>
      </w:r>
    </w:p>
    <w:p w14:paraId="0F187472" w14:textId="77777777" w:rsidR="00575710" w:rsidRPr="00575710" w:rsidRDefault="00575710" w:rsidP="00575710">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575710">
        <w:rPr>
          <w:rFonts w:ascii="Times New Roman" w:eastAsia="Times New Roman" w:hAnsi="Times New Roman" w:cs="Times New Roman"/>
          <w:b/>
          <w:bCs/>
          <w:sz w:val="27"/>
          <w:szCs w:val="27"/>
          <w:lang w:val="vi-VN" w:eastAsia="vi-VN"/>
        </w:rPr>
        <w:t xml:space="preserve">5.4 </w:t>
      </w:r>
      <w:proofErr w:type="spellStart"/>
      <w:r w:rsidRPr="00575710">
        <w:rPr>
          <w:rFonts w:ascii="Times New Roman" w:eastAsia="Times New Roman" w:hAnsi="Times New Roman" w:cs="Times New Roman"/>
          <w:b/>
          <w:bCs/>
          <w:sz w:val="27"/>
          <w:szCs w:val="27"/>
          <w:lang w:val="vi-VN" w:eastAsia="vi-VN"/>
        </w:rPr>
        <w:t>Meaningful</w:t>
      </w:r>
      <w:proofErr w:type="spellEnd"/>
      <w:r w:rsidRPr="00575710">
        <w:rPr>
          <w:rFonts w:ascii="Times New Roman" w:eastAsia="Times New Roman" w:hAnsi="Times New Roman" w:cs="Times New Roman"/>
          <w:b/>
          <w:bCs/>
          <w:sz w:val="27"/>
          <w:szCs w:val="27"/>
          <w:lang w:val="vi-VN" w:eastAsia="vi-VN"/>
        </w:rPr>
        <w:t xml:space="preserve"> </w:t>
      </w:r>
      <w:proofErr w:type="spellStart"/>
      <w:r w:rsidRPr="00575710">
        <w:rPr>
          <w:rFonts w:ascii="Times New Roman" w:eastAsia="Times New Roman" w:hAnsi="Times New Roman" w:cs="Times New Roman"/>
          <w:b/>
          <w:bCs/>
          <w:sz w:val="27"/>
          <w:szCs w:val="27"/>
          <w:lang w:val="vi-VN" w:eastAsia="vi-VN"/>
        </w:rPr>
        <w:t>Consequences</w:t>
      </w:r>
      <w:proofErr w:type="spellEnd"/>
    </w:p>
    <w:p w14:paraId="3837E566"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NPC có thể chết vĩnh viễn.</w:t>
      </w:r>
    </w:p>
    <w:p w14:paraId="5368456F"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proofErr w:type="spellStart"/>
      <w:r w:rsidRPr="00575710">
        <w:rPr>
          <w:rFonts w:ascii="Times New Roman" w:hAnsi="Times New Roman" w:cs="Times New Roman"/>
          <w:sz w:val="24"/>
          <w:szCs w:val="24"/>
          <w:lang w:val="vi-VN" w:eastAsia="vi-VN"/>
        </w:rPr>
        <w:t>Large</w:t>
      </w:r>
      <w:proofErr w:type="spellEnd"/>
      <w:r w:rsidRPr="00575710">
        <w:rPr>
          <w:rFonts w:ascii="Times New Roman" w:hAnsi="Times New Roman" w:cs="Times New Roman"/>
          <w:sz w:val="24"/>
          <w:szCs w:val="24"/>
          <w:lang w:val="vi-VN" w:eastAsia="vi-VN"/>
        </w:rPr>
        <w:t xml:space="preserve"> Monster có thể chết vĩnh viễn.</w:t>
      </w:r>
    </w:p>
    <w:p w14:paraId="623C82D2"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proofErr w:type="spellStart"/>
      <w:r w:rsidRPr="00575710">
        <w:rPr>
          <w:rFonts w:ascii="Times New Roman" w:hAnsi="Times New Roman" w:cs="Times New Roman"/>
          <w:sz w:val="24"/>
          <w:szCs w:val="24"/>
          <w:lang w:val="vi-VN" w:eastAsia="vi-VN"/>
        </w:rPr>
        <w:t>Settlement</w:t>
      </w:r>
      <w:proofErr w:type="spellEnd"/>
      <w:r w:rsidRPr="00575710">
        <w:rPr>
          <w:rFonts w:ascii="Times New Roman" w:hAnsi="Times New Roman" w:cs="Times New Roman"/>
          <w:sz w:val="24"/>
          <w:szCs w:val="24"/>
          <w:lang w:val="vi-VN" w:eastAsia="vi-VN"/>
        </w:rPr>
        <w:t xml:space="preserve"> có thể bị tiêu diệt.</w:t>
      </w:r>
    </w:p>
    <w:p w14:paraId="4673A7C7"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proofErr w:type="spellStart"/>
      <w:r w:rsidRPr="00575710">
        <w:rPr>
          <w:rFonts w:ascii="Times New Roman" w:hAnsi="Times New Roman" w:cs="Times New Roman"/>
          <w:sz w:val="24"/>
          <w:szCs w:val="24"/>
          <w:lang w:val="vi-VN" w:eastAsia="vi-VN"/>
        </w:rPr>
        <w:t>Faction</w:t>
      </w:r>
      <w:proofErr w:type="spellEnd"/>
      <w:r w:rsidRPr="00575710">
        <w:rPr>
          <w:rFonts w:ascii="Times New Roman" w:hAnsi="Times New Roman" w:cs="Times New Roman"/>
          <w:sz w:val="24"/>
          <w:szCs w:val="24"/>
          <w:lang w:val="vi-VN" w:eastAsia="vi-VN"/>
        </w:rPr>
        <w:t xml:space="preserve"> có thể suy yếu hoặc biến mất.</w:t>
      </w:r>
    </w:p>
    <w:p w14:paraId="5DF84FF0"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Apex </w:t>
      </w:r>
      <w:proofErr w:type="spellStart"/>
      <w:r w:rsidRPr="00575710">
        <w:rPr>
          <w:rFonts w:ascii="Times New Roman" w:hAnsi="Times New Roman" w:cs="Times New Roman"/>
          <w:sz w:val="24"/>
          <w:szCs w:val="24"/>
          <w:lang w:val="vi-VN" w:eastAsia="vi-VN"/>
        </w:rPr>
        <w:t>Boss</w:t>
      </w:r>
      <w:proofErr w:type="spellEnd"/>
      <w:r w:rsidRPr="00575710">
        <w:rPr>
          <w:rFonts w:ascii="Times New Roman" w:hAnsi="Times New Roman" w:cs="Times New Roman"/>
          <w:sz w:val="24"/>
          <w:szCs w:val="24"/>
          <w:lang w:val="vi-VN" w:eastAsia="vi-VN"/>
        </w:rPr>
        <w:t xml:space="preserve"> có thể chết và tạo ra Power </w:t>
      </w:r>
      <w:proofErr w:type="spellStart"/>
      <w:r w:rsidRPr="00575710">
        <w:rPr>
          <w:rFonts w:ascii="Times New Roman" w:hAnsi="Times New Roman" w:cs="Times New Roman"/>
          <w:sz w:val="24"/>
          <w:szCs w:val="24"/>
          <w:lang w:val="vi-VN" w:eastAsia="vi-VN"/>
        </w:rPr>
        <w:t>Vacuum</w:t>
      </w:r>
      <w:proofErr w:type="spellEnd"/>
      <w:r w:rsidRPr="00575710">
        <w:rPr>
          <w:rFonts w:ascii="Times New Roman" w:hAnsi="Times New Roman" w:cs="Times New Roman"/>
          <w:sz w:val="24"/>
          <w:szCs w:val="24"/>
          <w:lang w:val="vi-VN" w:eastAsia="vi-VN"/>
        </w:rPr>
        <w:t>.</w:t>
      </w:r>
    </w:p>
    <w:p w14:paraId="1A1F9171"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Quyết định của người chơi có khả năng tạo hậu quả lâu dài.</w:t>
      </w:r>
    </w:p>
    <w:p w14:paraId="481B5B11" w14:textId="77777777" w:rsidR="00575710" w:rsidRPr="00575710" w:rsidRDefault="00575710" w:rsidP="00575710">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575710">
        <w:rPr>
          <w:rFonts w:ascii="Times New Roman" w:eastAsia="Times New Roman" w:hAnsi="Times New Roman" w:cs="Times New Roman"/>
          <w:b/>
          <w:bCs/>
          <w:sz w:val="27"/>
          <w:szCs w:val="27"/>
          <w:lang w:val="vi-VN" w:eastAsia="vi-VN"/>
        </w:rPr>
        <w:t xml:space="preserve">5.5 Player Agency </w:t>
      </w:r>
      <w:proofErr w:type="spellStart"/>
      <w:r w:rsidRPr="00575710">
        <w:rPr>
          <w:rFonts w:ascii="Times New Roman" w:eastAsia="Times New Roman" w:hAnsi="Times New Roman" w:cs="Times New Roman"/>
          <w:b/>
          <w:bCs/>
          <w:sz w:val="27"/>
          <w:szCs w:val="27"/>
          <w:lang w:val="vi-VN" w:eastAsia="vi-VN"/>
        </w:rPr>
        <w:t>Under</w:t>
      </w:r>
      <w:proofErr w:type="spellEnd"/>
      <w:r w:rsidRPr="00575710">
        <w:rPr>
          <w:rFonts w:ascii="Times New Roman" w:eastAsia="Times New Roman" w:hAnsi="Times New Roman" w:cs="Times New Roman"/>
          <w:b/>
          <w:bCs/>
          <w:sz w:val="27"/>
          <w:szCs w:val="27"/>
          <w:lang w:val="vi-VN" w:eastAsia="vi-VN"/>
        </w:rPr>
        <w:t xml:space="preserve"> </w:t>
      </w:r>
      <w:proofErr w:type="spellStart"/>
      <w:r w:rsidRPr="00575710">
        <w:rPr>
          <w:rFonts w:ascii="Times New Roman" w:eastAsia="Times New Roman" w:hAnsi="Times New Roman" w:cs="Times New Roman"/>
          <w:b/>
          <w:bCs/>
          <w:sz w:val="27"/>
          <w:szCs w:val="27"/>
          <w:lang w:val="vi-VN" w:eastAsia="vi-VN"/>
        </w:rPr>
        <w:t>Pressure</w:t>
      </w:r>
      <w:proofErr w:type="spellEnd"/>
    </w:p>
    <w:p w14:paraId="5C816BCC"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Người chơi thường xuyên phải lựa chọn giữa nhiều vấn đề.</w:t>
      </w:r>
    </w:p>
    <w:p w14:paraId="6C115C08"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Game không yêu cầu người chơi giải quyết mọi sự kiện.</w:t>
      </w:r>
    </w:p>
    <w:p w14:paraId="71048076"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Việc bỏ qua một vấn đề cũng là một quyết định có hậu quả.</w:t>
      </w:r>
    </w:p>
    <w:p w14:paraId="54C11BBD" w14:textId="77777777" w:rsidR="00575710" w:rsidRPr="00575710" w:rsidRDefault="00575710" w:rsidP="00575710">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575710">
        <w:rPr>
          <w:rFonts w:ascii="Times New Roman" w:eastAsia="Times New Roman" w:hAnsi="Times New Roman" w:cs="Times New Roman"/>
          <w:b/>
          <w:bCs/>
          <w:sz w:val="36"/>
          <w:szCs w:val="36"/>
          <w:lang w:val="vi-VN" w:eastAsia="vi-VN"/>
        </w:rPr>
        <w:t xml:space="preserve">6. World </w:t>
      </w:r>
      <w:proofErr w:type="spellStart"/>
      <w:r w:rsidRPr="00575710">
        <w:rPr>
          <w:rFonts w:ascii="Times New Roman" w:eastAsia="Times New Roman" w:hAnsi="Times New Roman" w:cs="Times New Roman"/>
          <w:b/>
          <w:bCs/>
          <w:sz w:val="36"/>
          <w:szCs w:val="36"/>
          <w:lang w:val="vi-VN" w:eastAsia="vi-VN"/>
        </w:rPr>
        <w:t>Structure</w:t>
      </w:r>
      <w:proofErr w:type="spellEnd"/>
    </w:p>
    <w:p w14:paraId="0F51F8A8"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proofErr w:type="spellStart"/>
      <w:r w:rsidRPr="00575710">
        <w:rPr>
          <w:rFonts w:ascii="Times New Roman" w:hAnsi="Times New Roman" w:cs="Times New Roman"/>
          <w:sz w:val="24"/>
          <w:szCs w:val="24"/>
          <w:lang w:val="vi-VN" w:eastAsia="vi-VN"/>
        </w:rPr>
        <w:t>Worldforge</w:t>
      </w:r>
      <w:proofErr w:type="spellEnd"/>
      <w:r w:rsidRPr="00575710">
        <w:rPr>
          <w:rFonts w:ascii="Times New Roman" w:hAnsi="Times New Roman" w:cs="Times New Roman"/>
          <w:sz w:val="24"/>
          <w:szCs w:val="24"/>
          <w:lang w:val="vi-VN" w:eastAsia="vi-VN"/>
        </w:rPr>
        <w:t xml:space="preserve"> sử dụng nhiều </w:t>
      </w:r>
      <w:proofErr w:type="spellStart"/>
      <w:r w:rsidRPr="00575710">
        <w:rPr>
          <w:rFonts w:ascii="Times New Roman" w:hAnsi="Times New Roman" w:cs="Times New Roman"/>
          <w:b/>
          <w:bCs/>
          <w:sz w:val="24"/>
          <w:szCs w:val="24"/>
          <w:lang w:val="vi-VN" w:eastAsia="vi-VN"/>
        </w:rPr>
        <w:t>Large</w:t>
      </w:r>
      <w:proofErr w:type="spellEnd"/>
      <w:r w:rsidRPr="00575710">
        <w:rPr>
          <w:rFonts w:ascii="Times New Roman" w:hAnsi="Times New Roman" w:cs="Times New Roman"/>
          <w:b/>
          <w:bCs/>
          <w:sz w:val="24"/>
          <w:szCs w:val="24"/>
          <w:lang w:val="vi-VN" w:eastAsia="vi-VN"/>
        </w:rPr>
        <w:t xml:space="preserve"> </w:t>
      </w:r>
      <w:proofErr w:type="spellStart"/>
      <w:r w:rsidRPr="00575710">
        <w:rPr>
          <w:rFonts w:ascii="Times New Roman" w:hAnsi="Times New Roman" w:cs="Times New Roman"/>
          <w:b/>
          <w:bCs/>
          <w:sz w:val="24"/>
          <w:szCs w:val="24"/>
          <w:lang w:val="vi-VN" w:eastAsia="vi-VN"/>
        </w:rPr>
        <w:t>Persistent</w:t>
      </w:r>
      <w:proofErr w:type="spellEnd"/>
      <w:r w:rsidRPr="00575710">
        <w:rPr>
          <w:rFonts w:ascii="Times New Roman" w:hAnsi="Times New Roman" w:cs="Times New Roman"/>
          <w:b/>
          <w:bCs/>
          <w:sz w:val="24"/>
          <w:szCs w:val="24"/>
          <w:lang w:val="vi-VN" w:eastAsia="vi-VN"/>
        </w:rPr>
        <w:t xml:space="preserve"> Semi-Open </w:t>
      </w:r>
      <w:proofErr w:type="spellStart"/>
      <w:r w:rsidRPr="00575710">
        <w:rPr>
          <w:rFonts w:ascii="Times New Roman" w:hAnsi="Times New Roman" w:cs="Times New Roman"/>
          <w:b/>
          <w:bCs/>
          <w:sz w:val="24"/>
          <w:szCs w:val="24"/>
          <w:lang w:val="vi-VN" w:eastAsia="vi-VN"/>
        </w:rPr>
        <w:t>Maps</w:t>
      </w:r>
      <w:proofErr w:type="spellEnd"/>
      <w:r w:rsidRPr="00575710">
        <w:rPr>
          <w:rFonts w:ascii="Times New Roman" w:hAnsi="Times New Roman" w:cs="Times New Roman"/>
          <w:sz w:val="24"/>
          <w:szCs w:val="24"/>
          <w:lang w:val="vi-VN" w:eastAsia="vi-VN"/>
        </w:rPr>
        <w:t>.</w:t>
      </w:r>
    </w:p>
    <w:p w14:paraId="56BCF416"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Pr>
          <w:rFonts w:ascii="Times New Roman" w:hAnsi="Times New Roman" w:cs="Times New Roman"/>
          <w:sz w:val="24"/>
          <w:szCs w:val="24"/>
          <w:lang w:val="vi-VN" w:eastAsia="vi-VN"/>
        </w:rPr>
        <w:t>Phiên bản 1 (Version 1) sử dụng bản đồ thủ công (handcrafted map) để xác thực các hệ thống cốt lõi: Exploration, Gathering, Settlement, Day/Night, NPCs, Defense, Progression và World interaction. Mỗi map là một vùng đất handcrafted có hệ sinh thái, tài nguyên, Large Monsters, Settlement, Faction Presence, Rift Activity, Locations và Dynamic Events riêng; các phiên bản sau (Version 2) có thể giới thiệu procedural world generation.</w:t>
      </w:r>
    </w:p>
    <w:p w14:paraId="29ECCC88"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Người chơi cần khoảng 3–5 </w:t>
      </w:r>
      <w:proofErr w:type="spellStart"/>
      <w:r w:rsidRPr="00575710">
        <w:rPr>
          <w:rFonts w:ascii="Times New Roman" w:hAnsi="Times New Roman" w:cs="Times New Roman"/>
          <w:sz w:val="24"/>
          <w:szCs w:val="24"/>
          <w:lang w:val="vi-VN" w:eastAsia="vi-VN"/>
        </w:rPr>
        <w:t>Expedition</w:t>
      </w:r>
      <w:proofErr w:type="spellEnd"/>
      <w:r w:rsidRPr="00575710">
        <w:rPr>
          <w:rFonts w:ascii="Times New Roman" w:hAnsi="Times New Roman" w:cs="Times New Roman"/>
          <w:sz w:val="24"/>
          <w:szCs w:val="24"/>
          <w:lang w:val="vi-VN" w:eastAsia="vi-VN"/>
        </w:rPr>
        <w:t xml:space="preserve"> để khám phá phần lớn cấu trúc ban đầu của một map.</w:t>
      </w:r>
    </w:p>
    <w:p w14:paraId="7C6F3D64"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Map không </w:t>
      </w:r>
      <w:proofErr w:type="spellStart"/>
      <w:r w:rsidRPr="00575710">
        <w:rPr>
          <w:rFonts w:ascii="Times New Roman" w:hAnsi="Times New Roman" w:cs="Times New Roman"/>
          <w:sz w:val="24"/>
          <w:szCs w:val="24"/>
          <w:lang w:val="vi-VN" w:eastAsia="vi-VN"/>
        </w:rPr>
        <w:t>reset</w:t>
      </w:r>
      <w:proofErr w:type="spellEnd"/>
      <w:r w:rsidRPr="00575710">
        <w:rPr>
          <w:rFonts w:ascii="Times New Roman" w:hAnsi="Times New Roman" w:cs="Times New Roman"/>
          <w:sz w:val="24"/>
          <w:szCs w:val="24"/>
          <w:lang w:val="vi-VN" w:eastAsia="vi-VN"/>
        </w:rPr>
        <w:t xml:space="preserve"> khi </w:t>
      </w:r>
      <w:proofErr w:type="spellStart"/>
      <w:r w:rsidRPr="00575710">
        <w:rPr>
          <w:rFonts w:ascii="Times New Roman" w:hAnsi="Times New Roman" w:cs="Times New Roman"/>
          <w:sz w:val="24"/>
          <w:szCs w:val="24"/>
          <w:lang w:val="vi-VN" w:eastAsia="vi-VN"/>
        </w:rPr>
        <w:t>Expedition</w:t>
      </w:r>
      <w:proofErr w:type="spellEnd"/>
      <w:r w:rsidRPr="00575710">
        <w:rPr>
          <w:rFonts w:ascii="Times New Roman" w:hAnsi="Times New Roman" w:cs="Times New Roman"/>
          <w:sz w:val="24"/>
          <w:szCs w:val="24"/>
          <w:lang w:val="vi-VN" w:eastAsia="vi-VN"/>
        </w:rPr>
        <w:t xml:space="preserve"> kết thúc.</w:t>
      </w:r>
    </w:p>
    <w:p w14:paraId="52932A2D"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Người chơi mở dần </w:t>
      </w:r>
      <w:proofErr w:type="spellStart"/>
      <w:r w:rsidRPr="00575710">
        <w:rPr>
          <w:rFonts w:ascii="Times New Roman" w:hAnsi="Times New Roman" w:cs="Times New Roman"/>
          <w:sz w:val="24"/>
          <w:szCs w:val="24"/>
          <w:lang w:val="vi-VN" w:eastAsia="vi-VN"/>
        </w:rPr>
        <w:t>Deployment</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Points</w:t>
      </w:r>
      <w:proofErr w:type="spellEnd"/>
      <w:r w:rsidRPr="00575710">
        <w:rPr>
          <w:rFonts w:ascii="Times New Roman" w:hAnsi="Times New Roman" w:cs="Times New Roman"/>
          <w:sz w:val="24"/>
          <w:szCs w:val="24"/>
          <w:lang w:val="vi-VN" w:eastAsia="vi-VN"/>
        </w:rPr>
        <w:t xml:space="preserve">, xây dựng </w:t>
      </w:r>
      <w:proofErr w:type="spellStart"/>
      <w:r w:rsidRPr="00575710">
        <w:rPr>
          <w:rFonts w:ascii="Times New Roman" w:hAnsi="Times New Roman" w:cs="Times New Roman"/>
          <w:sz w:val="24"/>
          <w:szCs w:val="24"/>
          <w:lang w:val="vi-VN" w:eastAsia="vi-VN"/>
        </w:rPr>
        <w:t>Outposts</w:t>
      </w:r>
      <w:proofErr w:type="spellEnd"/>
      <w:r w:rsidRPr="00575710">
        <w:rPr>
          <w:rFonts w:ascii="Times New Roman" w:hAnsi="Times New Roman" w:cs="Times New Roman"/>
          <w:sz w:val="24"/>
          <w:szCs w:val="24"/>
          <w:lang w:val="vi-VN" w:eastAsia="vi-VN"/>
        </w:rPr>
        <w:t xml:space="preserve"> và phát triển mạng lưới hoạt động để tiếp cận sâu hơn vào từng map.</w:t>
      </w:r>
    </w:p>
    <w:p w14:paraId="72C5DC22" w14:textId="77777777" w:rsidR="00575710" w:rsidRPr="00575710" w:rsidRDefault="00575710" w:rsidP="00575710">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575710">
        <w:rPr>
          <w:rFonts w:ascii="Times New Roman" w:eastAsia="Times New Roman" w:hAnsi="Times New Roman" w:cs="Times New Roman"/>
          <w:b/>
          <w:bCs/>
          <w:sz w:val="36"/>
          <w:szCs w:val="36"/>
          <w:lang w:val="vi-VN" w:eastAsia="vi-VN"/>
        </w:rPr>
        <w:t xml:space="preserve">7. </w:t>
      </w:r>
      <w:proofErr w:type="spellStart"/>
      <w:r w:rsidRPr="00575710">
        <w:rPr>
          <w:rFonts w:ascii="Times New Roman" w:eastAsia="Times New Roman" w:hAnsi="Times New Roman" w:cs="Times New Roman"/>
          <w:b/>
          <w:bCs/>
          <w:sz w:val="36"/>
          <w:szCs w:val="36"/>
          <w:lang w:val="vi-VN" w:eastAsia="vi-VN"/>
        </w:rPr>
        <w:t>Continuous</w:t>
      </w:r>
      <w:proofErr w:type="spellEnd"/>
      <w:r w:rsidRPr="00575710">
        <w:rPr>
          <w:rFonts w:ascii="Times New Roman" w:eastAsia="Times New Roman" w:hAnsi="Times New Roman" w:cs="Times New Roman"/>
          <w:b/>
          <w:bCs/>
          <w:sz w:val="36"/>
          <w:szCs w:val="36"/>
          <w:lang w:val="vi-VN" w:eastAsia="vi-VN"/>
        </w:rPr>
        <w:t xml:space="preserve"> World Time</w:t>
      </w:r>
    </w:p>
    <w:p w14:paraId="2B9AF1C0"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proofErr w:type="spellStart"/>
      <w:r w:rsidRPr="00575710">
        <w:rPr>
          <w:rFonts w:ascii="Times New Roman" w:hAnsi="Times New Roman" w:cs="Times New Roman"/>
          <w:sz w:val="24"/>
          <w:szCs w:val="24"/>
          <w:lang w:val="vi-VN" w:eastAsia="vi-VN"/>
        </w:rPr>
        <w:t>Worldforge</w:t>
      </w:r>
      <w:proofErr w:type="spellEnd"/>
      <w:r w:rsidRPr="00575710">
        <w:rPr>
          <w:rFonts w:ascii="Times New Roman" w:hAnsi="Times New Roman" w:cs="Times New Roman"/>
          <w:sz w:val="24"/>
          <w:szCs w:val="24"/>
          <w:lang w:val="vi-VN" w:eastAsia="vi-VN"/>
        </w:rPr>
        <w:t xml:space="preserve"> sử dụng </w:t>
      </w:r>
      <w:proofErr w:type="spellStart"/>
      <w:r w:rsidRPr="00575710">
        <w:rPr>
          <w:rFonts w:ascii="Times New Roman" w:hAnsi="Times New Roman" w:cs="Times New Roman"/>
          <w:sz w:val="24"/>
          <w:szCs w:val="24"/>
          <w:lang w:val="vi-VN" w:eastAsia="vi-VN"/>
        </w:rPr>
        <w:t>Continuous</w:t>
      </w:r>
      <w:proofErr w:type="spellEnd"/>
      <w:r w:rsidRPr="00575710">
        <w:rPr>
          <w:rFonts w:ascii="Times New Roman" w:hAnsi="Times New Roman" w:cs="Times New Roman"/>
          <w:sz w:val="24"/>
          <w:szCs w:val="24"/>
          <w:lang w:val="vi-VN" w:eastAsia="vi-VN"/>
        </w:rPr>
        <w:t xml:space="preserve"> World Time.</w:t>
      </w:r>
    </w:p>
    <w:p w14:paraId="72390DB7"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b/>
          <w:bCs/>
          <w:sz w:val="24"/>
          <w:szCs w:val="24"/>
          <w:lang w:val="vi-VN" w:eastAsia="vi-VN"/>
        </w:rPr>
        <w:t xml:space="preserve">1 World Day = 45 phút </w:t>
      </w:r>
      <w:proofErr w:type="spellStart"/>
      <w:r w:rsidRPr="00575710">
        <w:rPr>
          <w:rFonts w:ascii="Times New Roman" w:hAnsi="Times New Roman" w:cs="Times New Roman"/>
          <w:b/>
          <w:bCs/>
          <w:sz w:val="24"/>
          <w:szCs w:val="24"/>
          <w:lang w:val="vi-VN" w:eastAsia="vi-VN"/>
        </w:rPr>
        <w:t>real-time</w:t>
      </w:r>
      <w:proofErr w:type="spellEnd"/>
      <w:r w:rsidRPr="00575710">
        <w:rPr>
          <w:rFonts w:ascii="Times New Roman" w:hAnsi="Times New Roman" w:cs="Times New Roman"/>
          <w:b/>
          <w:bCs/>
          <w:sz w:val="24"/>
          <w:szCs w:val="24"/>
          <w:lang w:val="vi-VN" w:eastAsia="vi-VN"/>
        </w:rPr>
        <w:t>.</w:t>
      </w:r>
    </w:p>
    <w:p w14:paraId="11D023D0"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Thời gian tiếp tục vận động khi người chơi đang </w:t>
      </w:r>
      <w:proofErr w:type="spellStart"/>
      <w:r w:rsidRPr="00575710">
        <w:rPr>
          <w:rFonts w:ascii="Times New Roman" w:hAnsi="Times New Roman" w:cs="Times New Roman"/>
          <w:sz w:val="24"/>
          <w:szCs w:val="24"/>
          <w:lang w:val="vi-VN" w:eastAsia="vi-VN"/>
        </w:rPr>
        <w:t>Expedition</w:t>
      </w:r>
      <w:proofErr w:type="spellEnd"/>
      <w:r w:rsidRPr="00575710">
        <w:rPr>
          <w:rFonts w:ascii="Times New Roman" w:hAnsi="Times New Roman" w:cs="Times New Roman"/>
          <w:sz w:val="24"/>
          <w:szCs w:val="24"/>
          <w:lang w:val="vi-VN" w:eastAsia="vi-VN"/>
        </w:rPr>
        <w:t xml:space="preserve"> và khi người chơi ở </w:t>
      </w:r>
      <w:proofErr w:type="spellStart"/>
      <w:r w:rsidRPr="00575710">
        <w:rPr>
          <w:rFonts w:ascii="Times New Roman" w:hAnsi="Times New Roman" w:cs="Times New Roman"/>
          <w:sz w:val="24"/>
          <w:szCs w:val="24"/>
          <w:lang w:val="vi-VN" w:eastAsia="vi-VN"/>
        </w:rPr>
        <w:t>Settlement</w:t>
      </w:r>
      <w:proofErr w:type="spellEnd"/>
      <w:r w:rsidRPr="00575710">
        <w:rPr>
          <w:rFonts w:ascii="Times New Roman" w:hAnsi="Times New Roman" w:cs="Times New Roman"/>
          <w:sz w:val="24"/>
          <w:szCs w:val="24"/>
          <w:lang w:val="vi-VN" w:eastAsia="vi-VN"/>
        </w:rPr>
        <w:t>.</w:t>
      </w:r>
    </w:p>
    <w:p w14:paraId="78FA9F7A"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Pr>
          <w:rFonts w:ascii="Times New Roman" w:hAnsi="Times New Roman" w:cs="Times New Roman"/>
          <w:sz w:val="24"/>
          <w:szCs w:val="24"/>
          <w:lang w:val="vi-VN" w:eastAsia="vi-VN"/>
        </w:rPr>
        <w:t>Chu kỳ Day/Night là một vòng lặp gameplay có ý nghĩa thực chất chứ không chỉ là hệ thống chiếu sáng hình ảnh. Ban ngày (Day) tập trung vào: khám phá (Exploration), thu thập tài nguyên (Gathering), săn bắn (Hunting), phát hiện tài nguyên/địa điểm/kiến thức/NPC, di chuyển trong thế giới và quay trở về settlement. Ban đêm (Night) tập trung vào: gia tăng hiểm họa sinh vật, phòng thủ căn cứ (Settlement defense), sinh tồn của quần thể dân cư, chuẩn bị căn cứ và quản lý settlement.</w:t>
      </w:r>
    </w:p>
    <w:p w14:paraId="41C4FF03" w14:textId="55034C70" w:rsidR="00575710" w:rsidRPr="00575710" w:rsidRDefault="00EC69FE" w:rsidP="00575710">
      <w:pPr>
        <w:spacing w:before="100" w:beforeAutospacing="1" w:after="100" w:afterAutospacing="1" w:line="240" w:lineRule="auto"/>
        <w:rPr>
          <w:rFonts w:ascii="Times New Roman" w:hAnsi="Times New Roman" w:cs="Times New Roman"/>
          <w:sz w:val="24"/>
          <w:szCs w:val="24"/>
          <w:lang w:val="vi-VN" w:eastAsia="vi-VN"/>
        </w:rPr>
      </w:pPr>
      <w:r w:rsidRPr="00EC69FE">
        <w:rPr>
          <w:rFonts w:ascii="Times New Roman" w:hAnsi="Times New Roman" w:cs="Times New Roman"/>
          <w:sz w:val="24"/>
          <w:szCs w:val="24"/>
          <w:lang w:val="vi-VN" w:eastAsia="vi-VN"/>
        </w:rPr>
        <w:t>Người chơi có thể ngủ trên Giường để tăng thời gian khi không có sự kiện thế giới chặn nào đang hoạt động.</w:t>
      </w:r>
    </w:p>
    <w:p w14:paraId="3D77DAF3" w14:textId="77777777" w:rsidR="00575710" w:rsidRPr="00575710" w:rsidRDefault="00575710" w:rsidP="00575710">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575710">
        <w:rPr>
          <w:rFonts w:ascii="Times New Roman" w:eastAsia="Times New Roman" w:hAnsi="Times New Roman" w:cs="Times New Roman"/>
          <w:b/>
          <w:bCs/>
          <w:sz w:val="36"/>
          <w:szCs w:val="36"/>
          <w:lang w:val="vi-VN" w:eastAsia="vi-VN"/>
        </w:rPr>
        <w:t xml:space="preserve">8. </w:t>
      </w:r>
      <w:proofErr w:type="spellStart"/>
      <w:r w:rsidRPr="00575710">
        <w:rPr>
          <w:rFonts w:ascii="Times New Roman" w:eastAsia="Times New Roman" w:hAnsi="Times New Roman" w:cs="Times New Roman"/>
          <w:b/>
          <w:bCs/>
          <w:sz w:val="36"/>
          <w:szCs w:val="36"/>
          <w:lang w:val="vi-VN" w:eastAsia="vi-VN"/>
        </w:rPr>
        <w:t>Expedition</w:t>
      </w:r>
      <w:proofErr w:type="spellEnd"/>
      <w:r w:rsidRPr="00575710">
        <w:rPr>
          <w:rFonts w:ascii="Times New Roman" w:eastAsia="Times New Roman" w:hAnsi="Times New Roman" w:cs="Times New Roman"/>
          <w:b/>
          <w:bCs/>
          <w:sz w:val="36"/>
          <w:szCs w:val="36"/>
          <w:lang w:val="vi-VN" w:eastAsia="vi-VN"/>
        </w:rPr>
        <w:t xml:space="preserve"> Philosophy</w:t>
      </w:r>
    </w:p>
    <w:p w14:paraId="3A177358"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Người chơi lựa chọn Map và </w:t>
      </w:r>
      <w:proofErr w:type="spellStart"/>
      <w:r w:rsidRPr="00575710">
        <w:rPr>
          <w:rFonts w:ascii="Times New Roman" w:hAnsi="Times New Roman" w:cs="Times New Roman"/>
          <w:sz w:val="24"/>
          <w:szCs w:val="24"/>
          <w:lang w:val="vi-VN" w:eastAsia="vi-VN"/>
        </w:rPr>
        <w:t>Deployment</w:t>
      </w:r>
      <w:proofErr w:type="spellEnd"/>
      <w:r w:rsidRPr="00575710">
        <w:rPr>
          <w:rFonts w:ascii="Times New Roman" w:hAnsi="Times New Roman" w:cs="Times New Roman"/>
          <w:sz w:val="24"/>
          <w:szCs w:val="24"/>
          <w:lang w:val="vi-VN" w:eastAsia="vi-VN"/>
        </w:rPr>
        <w:t xml:space="preserve"> Point trước khi bắt đầu </w:t>
      </w:r>
      <w:proofErr w:type="spellStart"/>
      <w:r w:rsidRPr="00575710">
        <w:rPr>
          <w:rFonts w:ascii="Times New Roman" w:hAnsi="Times New Roman" w:cs="Times New Roman"/>
          <w:sz w:val="24"/>
          <w:szCs w:val="24"/>
          <w:lang w:val="vi-VN" w:eastAsia="vi-VN"/>
        </w:rPr>
        <w:t>Expedition</w:t>
      </w:r>
      <w:proofErr w:type="spellEnd"/>
      <w:r w:rsidRPr="00575710">
        <w:rPr>
          <w:rFonts w:ascii="Times New Roman" w:hAnsi="Times New Roman" w:cs="Times New Roman"/>
          <w:sz w:val="24"/>
          <w:szCs w:val="24"/>
          <w:lang w:val="vi-VN" w:eastAsia="vi-VN"/>
        </w:rPr>
        <w:t>.</w:t>
      </w:r>
    </w:p>
    <w:p w14:paraId="30B0D35B"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Người chơi có thể ở ngoài thế giới trong nhiều World </w:t>
      </w:r>
      <w:proofErr w:type="spellStart"/>
      <w:r w:rsidRPr="00575710">
        <w:rPr>
          <w:rFonts w:ascii="Times New Roman" w:hAnsi="Times New Roman" w:cs="Times New Roman"/>
          <w:sz w:val="24"/>
          <w:szCs w:val="24"/>
          <w:lang w:val="vi-VN" w:eastAsia="vi-VN"/>
        </w:rPr>
        <w:t>Days</w:t>
      </w:r>
      <w:proofErr w:type="spellEnd"/>
      <w:r w:rsidRPr="00575710">
        <w:rPr>
          <w:rFonts w:ascii="Times New Roman" w:hAnsi="Times New Roman" w:cs="Times New Roman"/>
          <w:sz w:val="24"/>
          <w:szCs w:val="24"/>
          <w:lang w:val="vi-VN" w:eastAsia="vi-VN"/>
        </w:rPr>
        <w:t>.</w:t>
      </w:r>
    </w:p>
    <w:p w14:paraId="0AA9227A"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Pr>
          <w:rFonts w:ascii="Times New Roman" w:hAnsi="Times New Roman" w:cs="Times New Roman"/>
          <w:sz w:val="24"/>
          <w:szCs w:val="24"/>
          <w:lang w:val="vi-VN" w:eastAsia="vi-VN"/>
        </w:rPr>
        <w:t>Không tồn tại timer cưỡng chế người chơi trở về Settlement, và không có cơ chế rút lui tức thì hay extraction point. Người chơi phải di chuyển vật lý qua thế giới và tự di chuyển vật lý quay trở về settlement.</w:t>
      </w:r>
    </w:p>
    <w:p w14:paraId="159C62B0"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Áp lực </w:t>
      </w:r>
      <w:proofErr w:type="spellStart"/>
      <w:r w:rsidRPr="00575710">
        <w:rPr>
          <w:rFonts w:ascii="Times New Roman" w:hAnsi="Times New Roman" w:cs="Times New Roman"/>
          <w:sz w:val="24"/>
          <w:szCs w:val="24"/>
          <w:lang w:val="vi-VN" w:eastAsia="vi-VN"/>
        </w:rPr>
        <w:t>Expedition</w:t>
      </w:r>
      <w:proofErr w:type="spellEnd"/>
      <w:r w:rsidRPr="00575710">
        <w:rPr>
          <w:rFonts w:ascii="Times New Roman" w:hAnsi="Times New Roman" w:cs="Times New Roman"/>
          <w:sz w:val="24"/>
          <w:szCs w:val="24"/>
          <w:lang w:val="vi-VN" w:eastAsia="vi-VN"/>
        </w:rPr>
        <w:t xml:space="preserve"> đến từ </w:t>
      </w:r>
      <w:proofErr w:type="spellStart"/>
      <w:r w:rsidRPr="00575710">
        <w:rPr>
          <w:rFonts w:ascii="Times New Roman" w:hAnsi="Times New Roman" w:cs="Times New Roman"/>
          <w:sz w:val="24"/>
          <w:szCs w:val="24"/>
          <w:lang w:val="vi-VN" w:eastAsia="vi-VN"/>
        </w:rPr>
        <w:t>Supplies</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Companion</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Condition</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Inventory</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Capacity</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Expedition</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Exposure</w:t>
      </w:r>
      <w:proofErr w:type="spellEnd"/>
      <w:r w:rsidRPr="00575710">
        <w:rPr>
          <w:rFonts w:ascii="Times New Roman" w:hAnsi="Times New Roman" w:cs="Times New Roman"/>
          <w:sz w:val="24"/>
          <w:szCs w:val="24"/>
          <w:lang w:val="vi-VN" w:eastAsia="vi-VN"/>
        </w:rPr>
        <w:t xml:space="preserve">, Dynamic Events, thay đổi World State và nguy cơ </w:t>
      </w:r>
      <w:proofErr w:type="spellStart"/>
      <w:r w:rsidRPr="00575710">
        <w:rPr>
          <w:rFonts w:ascii="Times New Roman" w:hAnsi="Times New Roman" w:cs="Times New Roman"/>
          <w:sz w:val="24"/>
          <w:szCs w:val="24"/>
          <w:lang w:val="vi-VN" w:eastAsia="vi-VN"/>
        </w:rPr>
        <w:t>Settlement</w:t>
      </w:r>
      <w:proofErr w:type="spellEnd"/>
      <w:r w:rsidRPr="00575710">
        <w:rPr>
          <w:rFonts w:ascii="Times New Roman" w:hAnsi="Times New Roman" w:cs="Times New Roman"/>
          <w:sz w:val="24"/>
          <w:szCs w:val="24"/>
          <w:lang w:val="vi-VN" w:eastAsia="vi-VN"/>
        </w:rPr>
        <w:t xml:space="preserve"> gặp sự cố khi người chơi vắng mặt.</w:t>
      </w:r>
    </w:p>
    <w:p w14:paraId="2B82AE8A"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Người chơi phải chủ động quyết định:</w:t>
      </w:r>
    </w:p>
    <w:p w14:paraId="4F6EAB3D"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b/>
          <w:bCs/>
          <w:sz w:val="24"/>
          <w:szCs w:val="24"/>
          <w:lang w:val="vi-VN" w:eastAsia="vi-VN"/>
        </w:rPr>
        <w:t xml:space="preserve">Tiếp tục </w:t>
      </w:r>
      <w:proofErr w:type="spellStart"/>
      <w:r w:rsidRPr="00575710">
        <w:rPr>
          <w:rFonts w:ascii="Times New Roman" w:hAnsi="Times New Roman" w:cs="Times New Roman"/>
          <w:b/>
          <w:bCs/>
          <w:sz w:val="24"/>
          <w:szCs w:val="24"/>
          <w:lang w:val="vi-VN" w:eastAsia="vi-VN"/>
        </w:rPr>
        <w:t>Expedition</w:t>
      </w:r>
      <w:proofErr w:type="spellEnd"/>
      <w:r w:rsidRPr="00575710">
        <w:rPr>
          <w:rFonts w:ascii="Times New Roman" w:hAnsi="Times New Roman" w:cs="Times New Roman"/>
          <w:b/>
          <w:bCs/>
          <w:sz w:val="24"/>
          <w:szCs w:val="24"/>
          <w:lang w:val="vi-VN" w:eastAsia="vi-VN"/>
        </w:rPr>
        <w:t xml:space="preserve"> hay quay về?</w:t>
      </w:r>
    </w:p>
    <w:p w14:paraId="63AC2B75" w14:textId="77777777" w:rsidR="00575710" w:rsidRPr="00575710" w:rsidRDefault="00575710" w:rsidP="00575710">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575710">
        <w:rPr>
          <w:rFonts w:ascii="Times New Roman" w:eastAsia="Times New Roman" w:hAnsi="Times New Roman" w:cs="Times New Roman"/>
          <w:b/>
          <w:bCs/>
          <w:sz w:val="36"/>
          <w:szCs w:val="36"/>
          <w:lang w:val="vi-VN" w:eastAsia="vi-VN"/>
        </w:rPr>
        <w:t xml:space="preserve">9. </w:t>
      </w:r>
      <w:proofErr w:type="spellStart"/>
      <w:r w:rsidRPr="00575710">
        <w:rPr>
          <w:rFonts w:ascii="Times New Roman" w:eastAsia="Times New Roman" w:hAnsi="Times New Roman" w:cs="Times New Roman"/>
          <w:b/>
          <w:bCs/>
          <w:sz w:val="36"/>
          <w:szCs w:val="36"/>
          <w:lang w:val="vi-VN" w:eastAsia="vi-VN"/>
        </w:rPr>
        <w:t>Expedition</w:t>
      </w:r>
      <w:proofErr w:type="spellEnd"/>
      <w:r w:rsidRPr="00575710">
        <w:rPr>
          <w:rFonts w:ascii="Times New Roman" w:eastAsia="Times New Roman" w:hAnsi="Times New Roman" w:cs="Times New Roman"/>
          <w:b/>
          <w:bCs/>
          <w:sz w:val="36"/>
          <w:szCs w:val="36"/>
          <w:lang w:val="vi-VN" w:eastAsia="vi-VN"/>
        </w:rPr>
        <w:t xml:space="preserve"> </w:t>
      </w:r>
      <w:proofErr w:type="spellStart"/>
      <w:r w:rsidRPr="00575710">
        <w:rPr>
          <w:rFonts w:ascii="Times New Roman" w:eastAsia="Times New Roman" w:hAnsi="Times New Roman" w:cs="Times New Roman"/>
          <w:b/>
          <w:bCs/>
          <w:sz w:val="36"/>
          <w:szCs w:val="36"/>
          <w:lang w:val="vi-VN" w:eastAsia="vi-VN"/>
        </w:rPr>
        <w:t>Supplies</w:t>
      </w:r>
      <w:proofErr w:type="spellEnd"/>
    </w:p>
    <w:p w14:paraId="5F0C21B6"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proofErr w:type="spellStart"/>
      <w:r w:rsidRPr="00575710">
        <w:rPr>
          <w:rFonts w:ascii="Times New Roman" w:hAnsi="Times New Roman" w:cs="Times New Roman"/>
          <w:sz w:val="24"/>
          <w:szCs w:val="24"/>
          <w:lang w:val="vi-VN" w:eastAsia="vi-VN"/>
        </w:rPr>
        <w:t>Worldforge</w:t>
      </w:r>
      <w:proofErr w:type="spellEnd"/>
      <w:r w:rsidRPr="00575710">
        <w:rPr>
          <w:rFonts w:ascii="Times New Roman" w:hAnsi="Times New Roman" w:cs="Times New Roman"/>
          <w:sz w:val="24"/>
          <w:szCs w:val="24"/>
          <w:lang w:val="vi-VN" w:eastAsia="vi-VN"/>
        </w:rPr>
        <w:t xml:space="preserve"> không sử dụng Hunger/</w:t>
      </w:r>
      <w:proofErr w:type="spellStart"/>
      <w:r w:rsidRPr="00575710">
        <w:rPr>
          <w:rFonts w:ascii="Times New Roman" w:hAnsi="Times New Roman" w:cs="Times New Roman"/>
          <w:sz w:val="24"/>
          <w:szCs w:val="24"/>
          <w:lang w:val="vi-VN" w:eastAsia="vi-VN"/>
        </w:rPr>
        <w:t>Thirst</w:t>
      </w:r>
      <w:proofErr w:type="spellEnd"/>
      <w:r w:rsidRPr="00575710">
        <w:rPr>
          <w:rFonts w:ascii="Times New Roman" w:hAnsi="Times New Roman" w:cs="Times New Roman"/>
          <w:sz w:val="24"/>
          <w:szCs w:val="24"/>
          <w:lang w:val="vi-VN" w:eastAsia="vi-VN"/>
        </w:rPr>
        <w:t xml:space="preserve"> Meter truyền thống làm </w:t>
      </w:r>
      <w:proofErr w:type="spellStart"/>
      <w:r w:rsidRPr="00575710">
        <w:rPr>
          <w:rFonts w:ascii="Times New Roman" w:hAnsi="Times New Roman" w:cs="Times New Roman"/>
          <w:sz w:val="24"/>
          <w:szCs w:val="24"/>
          <w:lang w:val="vi-VN" w:eastAsia="vi-VN"/>
        </w:rPr>
        <w:t>gameplay</w:t>
      </w:r>
      <w:proofErr w:type="spellEnd"/>
      <w:r w:rsidRPr="00575710">
        <w:rPr>
          <w:rFonts w:ascii="Times New Roman" w:hAnsi="Times New Roman" w:cs="Times New Roman"/>
          <w:sz w:val="24"/>
          <w:szCs w:val="24"/>
          <w:lang w:val="vi-VN" w:eastAsia="vi-VN"/>
        </w:rPr>
        <w:t xml:space="preserve"> trọng tâm.</w:t>
      </w:r>
    </w:p>
    <w:p w14:paraId="6F7626C5"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proofErr w:type="spellStart"/>
      <w:r w:rsidRPr="00575710">
        <w:rPr>
          <w:rFonts w:ascii="Times New Roman" w:hAnsi="Times New Roman" w:cs="Times New Roman"/>
          <w:sz w:val="24"/>
          <w:szCs w:val="24"/>
          <w:lang w:val="vi-VN" w:eastAsia="vi-VN"/>
        </w:rPr>
        <w:t>Expedition</w:t>
      </w:r>
      <w:proofErr w:type="spellEnd"/>
      <w:r w:rsidRPr="00575710">
        <w:rPr>
          <w:rFonts w:ascii="Times New Roman" w:hAnsi="Times New Roman" w:cs="Times New Roman"/>
          <w:sz w:val="24"/>
          <w:szCs w:val="24"/>
          <w:lang w:val="vi-VN" w:eastAsia="vi-VN"/>
        </w:rPr>
        <w:t xml:space="preserve"> sử dụng hệ thống </w:t>
      </w:r>
      <w:proofErr w:type="spellStart"/>
      <w:r w:rsidRPr="00575710">
        <w:rPr>
          <w:rFonts w:ascii="Times New Roman" w:hAnsi="Times New Roman" w:cs="Times New Roman"/>
          <w:sz w:val="24"/>
          <w:szCs w:val="24"/>
          <w:lang w:val="vi-VN" w:eastAsia="vi-VN"/>
        </w:rPr>
        <w:t>Supplies</w:t>
      </w:r>
      <w:proofErr w:type="spellEnd"/>
      <w:r w:rsidRPr="00575710">
        <w:rPr>
          <w:rFonts w:ascii="Times New Roman" w:hAnsi="Times New Roman" w:cs="Times New Roman"/>
          <w:sz w:val="24"/>
          <w:szCs w:val="24"/>
          <w:lang w:val="vi-VN" w:eastAsia="vi-VN"/>
        </w:rPr>
        <w:t xml:space="preserve"> ở cấp độ chiến thuật.</w:t>
      </w:r>
    </w:p>
    <w:p w14:paraId="22BA43BC"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Food, </w:t>
      </w:r>
      <w:proofErr w:type="spellStart"/>
      <w:r w:rsidRPr="00575710">
        <w:rPr>
          <w:rFonts w:ascii="Times New Roman" w:hAnsi="Times New Roman" w:cs="Times New Roman"/>
          <w:sz w:val="24"/>
          <w:szCs w:val="24"/>
          <w:lang w:val="vi-VN" w:eastAsia="vi-VN"/>
        </w:rPr>
        <w:t>Water</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Medical</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Supplies</w:t>
      </w:r>
      <w:proofErr w:type="spellEnd"/>
      <w:r w:rsidRPr="00575710">
        <w:rPr>
          <w:rFonts w:ascii="Times New Roman" w:hAnsi="Times New Roman" w:cs="Times New Roman"/>
          <w:sz w:val="24"/>
          <w:szCs w:val="24"/>
          <w:lang w:val="vi-VN" w:eastAsia="vi-VN"/>
        </w:rPr>
        <w:t xml:space="preserve"> và các vật tư cần thiết ảnh hưởng đến khả năng hoạt động lâu dài của </w:t>
      </w:r>
      <w:proofErr w:type="spellStart"/>
      <w:r w:rsidRPr="00575710">
        <w:rPr>
          <w:rFonts w:ascii="Times New Roman" w:hAnsi="Times New Roman" w:cs="Times New Roman"/>
          <w:sz w:val="24"/>
          <w:szCs w:val="24"/>
          <w:lang w:val="vi-VN" w:eastAsia="vi-VN"/>
        </w:rPr>
        <w:t>Expedition</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Team</w:t>
      </w:r>
      <w:proofErr w:type="spellEnd"/>
      <w:r w:rsidRPr="00575710">
        <w:rPr>
          <w:rFonts w:ascii="Times New Roman" w:hAnsi="Times New Roman" w:cs="Times New Roman"/>
          <w:sz w:val="24"/>
          <w:szCs w:val="24"/>
          <w:lang w:val="vi-VN" w:eastAsia="vi-VN"/>
        </w:rPr>
        <w:t>.</w:t>
      </w:r>
    </w:p>
    <w:p w14:paraId="5EC559FD"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Mang nhiều </w:t>
      </w:r>
      <w:proofErr w:type="spellStart"/>
      <w:r w:rsidRPr="00575710">
        <w:rPr>
          <w:rFonts w:ascii="Times New Roman" w:hAnsi="Times New Roman" w:cs="Times New Roman"/>
          <w:sz w:val="24"/>
          <w:szCs w:val="24"/>
          <w:lang w:val="vi-VN" w:eastAsia="vi-VN"/>
        </w:rPr>
        <w:t>Supplies</w:t>
      </w:r>
      <w:proofErr w:type="spellEnd"/>
      <w:r w:rsidRPr="00575710">
        <w:rPr>
          <w:rFonts w:ascii="Times New Roman" w:hAnsi="Times New Roman" w:cs="Times New Roman"/>
          <w:sz w:val="24"/>
          <w:szCs w:val="24"/>
          <w:lang w:val="vi-VN" w:eastAsia="vi-VN"/>
        </w:rPr>
        <w:t xml:space="preserve"> cho phép người chơi hoạt động lâu hơn nhưng chiếm Carry </w:t>
      </w:r>
      <w:proofErr w:type="spellStart"/>
      <w:r w:rsidRPr="00575710">
        <w:rPr>
          <w:rFonts w:ascii="Times New Roman" w:hAnsi="Times New Roman" w:cs="Times New Roman"/>
          <w:sz w:val="24"/>
          <w:szCs w:val="24"/>
          <w:lang w:val="vi-VN" w:eastAsia="vi-VN"/>
        </w:rPr>
        <w:t>Capacity</w:t>
      </w:r>
      <w:proofErr w:type="spellEnd"/>
      <w:r w:rsidRPr="00575710">
        <w:rPr>
          <w:rFonts w:ascii="Times New Roman" w:hAnsi="Times New Roman" w:cs="Times New Roman"/>
          <w:sz w:val="24"/>
          <w:szCs w:val="24"/>
          <w:lang w:val="vi-VN" w:eastAsia="vi-VN"/>
        </w:rPr>
        <w:t xml:space="preserve"> và giảm khả năng vận chuyển </w:t>
      </w:r>
      <w:proofErr w:type="spellStart"/>
      <w:r w:rsidRPr="00575710">
        <w:rPr>
          <w:rFonts w:ascii="Times New Roman" w:hAnsi="Times New Roman" w:cs="Times New Roman"/>
          <w:sz w:val="24"/>
          <w:szCs w:val="24"/>
          <w:lang w:val="vi-VN" w:eastAsia="vi-VN"/>
        </w:rPr>
        <w:t>Loot</w:t>
      </w:r>
      <w:proofErr w:type="spellEnd"/>
      <w:r w:rsidRPr="00575710">
        <w:rPr>
          <w:rFonts w:ascii="Times New Roman" w:hAnsi="Times New Roman" w:cs="Times New Roman"/>
          <w:sz w:val="24"/>
          <w:szCs w:val="24"/>
          <w:lang w:val="vi-VN" w:eastAsia="vi-VN"/>
        </w:rPr>
        <w:t>.</w:t>
      </w:r>
    </w:p>
    <w:p w14:paraId="541A1ED1" w14:textId="77777777" w:rsidR="00575710" w:rsidRPr="00575710" w:rsidRDefault="00575710" w:rsidP="00575710">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575710">
        <w:rPr>
          <w:rFonts w:ascii="Times New Roman" w:eastAsia="Times New Roman" w:hAnsi="Times New Roman" w:cs="Times New Roman"/>
          <w:b/>
          <w:bCs/>
          <w:sz w:val="36"/>
          <w:szCs w:val="36"/>
          <w:lang w:val="vi-VN" w:eastAsia="vi-VN"/>
        </w:rPr>
        <w:t xml:space="preserve">10. </w:t>
      </w:r>
      <w:proofErr w:type="spellStart"/>
      <w:r w:rsidRPr="00575710">
        <w:rPr>
          <w:rFonts w:ascii="Times New Roman" w:eastAsia="Times New Roman" w:hAnsi="Times New Roman" w:cs="Times New Roman"/>
          <w:b/>
          <w:bCs/>
          <w:sz w:val="36"/>
          <w:szCs w:val="36"/>
          <w:lang w:val="vi-VN" w:eastAsia="vi-VN"/>
        </w:rPr>
        <w:t>Colony</w:t>
      </w:r>
      <w:proofErr w:type="spellEnd"/>
      <w:r w:rsidRPr="00575710">
        <w:rPr>
          <w:rFonts w:ascii="Times New Roman" w:eastAsia="Times New Roman" w:hAnsi="Times New Roman" w:cs="Times New Roman"/>
          <w:b/>
          <w:bCs/>
          <w:sz w:val="36"/>
          <w:szCs w:val="36"/>
          <w:lang w:val="vi-VN" w:eastAsia="vi-VN"/>
        </w:rPr>
        <w:t xml:space="preserve"> </w:t>
      </w:r>
      <w:proofErr w:type="spellStart"/>
      <w:r w:rsidRPr="00575710">
        <w:rPr>
          <w:rFonts w:ascii="Times New Roman" w:eastAsia="Times New Roman" w:hAnsi="Times New Roman" w:cs="Times New Roman"/>
          <w:b/>
          <w:bCs/>
          <w:sz w:val="36"/>
          <w:szCs w:val="36"/>
          <w:lang w:val="vi-VN" w:eastAsia="vi-VN"/>
        </w:rPr>
        <w:t>Management</w:t>
      </w:r>
      <w:proofErr w:type="spellEnd"/>
      <w:r w:rsidRPr="00575710">
        <w:rPr>
          <w:rFonts w:ascii="Times New Roman" w:eastAsia="Times New Roman" w:hAnsi="Times New Roman" w:cs="Times New Roman"/>
          <w:b/>
          <w:bCs/>
          <w:sz w:val="36"/>
          <w:szCs w:val="36"/>
          <w:lang w:val="vi-VN" w:eastAsia="vi-VN"/>
        </w:rPr>
        <w:t xml:space="preserve"> </w:t>
      </w:r>
      <w:proofErr w:type="spellStart"/>
      <w:r w:rsidRPr="00575710">
        <w:rPr>
          <w:rFonts w:ascii="Times New Roman" w:eastAsia="Times New Roman" w:hAnsi="Times New Roman" w:cs="Times New Roman"/>
          <w:b/>
          <w:bCs/>
          <w:sz w:val="36"/>
          <w:szCs w:val="36"/>
          <w:lang w:val="vi-VN" w:eastAsia="vi-VN"/>
        </w:rPr>
        <w:t>Role</w:t>
      </w:r>
      <w:proofErr w:type="spellEnd"/>
    </w:p>
    <w:p w14:paraId="091D24F3"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Pr>
          <w:rFonts w:ascii="Times New Roman" w:hAnsi="Times New Roman" w:cs="Times New Roman"/>
          <w:sz w:val="24"/>
          <w:szCs w:val="24"/>
          <w:lang w:val="vi-VN" w:eastAsia="vi-VN"/>
        </w:rPr>
        <w:t>Settlement là căn cứ/nhà của người chơi và là một cộng đồng chức năng hoàn chỉnh bao gồm: Common population, Key NPCs, công trình, sản xuất, chế tạo, quản lý tài nguyên, phòng thủ và progression. Người chơi có thể lựa chọn địa điểm phù hợp trong thế giới để thiết lập settlement; vị trí được chọn ảnh hưởng đến tiếp cận tài nguyên, hiểm họa sinh vật, mối đe dọa ban đêm, rủi ro môi trường, tính kết nối giao thông, lợi thế phòng thủ và khoảng cách đến các khu vực khám phá.</w:t>
      </w:r>
    </w:p>
    <w:p w14:paraId="3E1F3CC5"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Người chơi sử dụng tài nguyên, kiến thức, công nghệ, quan hệ và nhân lực thu được từ thế giới để phát triển </w:t>
      </w:r>
      <w:proofErr w:type="spellStart"/>
      <w:r w:rsidRPr="00575710">
        <w:rPr>
          <w:rFonts w:ascii="Times New Roman" w:hAnsi="Times New Roman" w:cs="Times New Roman"/>
          <w:sz w:val="24"/>
          <w:szCs w:val="24"/>
          <w:lang w:val="vi-VN" w:eastAsia="vi-VN"/>
        </w:rPr>
        <w:t>Settlement</w:t>
      </w:r>
      <w:proofErr w:type="spellEnd"/>
      <w:r w:rsidRPr="00575710">
        <w:rPr>
          <w:rFonts w:ascii="Times New Roman" w:hAnsi="Times New Roman" w:cs="Times New Roman"/>
          <w:sz w:val="24"/>
          <w:szCs w:val="24"/>
          <w:lang w:val="vi-VN" w:eastAsia="vi-VN"/>
        </w:rPr>
        <w:t>.</w:t>
      </w:r>
    </w:p>
    <w:p w14:paraId="4F6B17C6"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NPC tiếp tục sản xuất, nghiên cứu, xây dựng, chữa trị và thực hiện nhiệm vụ khi người chơi không có mặt.</w:t>
      </w:r>
    </w:p>
    <w:p w14:paraId="5A7BE856"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Người chơi không thể tự làm tất cả mọi việc.</w:t>
      </w:r>
    </w:p>
    <w:p w14:paraId="5E8D0A2D"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Việc tuyển dụng, đào tạo, phân công và bảo vệ NPC là nền tảng </w:t>
      </w:r>
      <w:proofErr w:type="spellStart"/>
      <w:r w:rsidRPr="00575710">
        <w:rPr>
          <w:rFonts w:ascii="Times New Roman" w:hAnsi="Times New Roman" w:cs="Times New Roman"/>
          <w:sz w:val="24"/>
          <w:szCs w:val="24"/>
          <w:lang w:val="vi-VN" w:eastAsia="vi-VN"/>
        </w:rPr>
        <w:t>gameplay</w:t>
      </w:r>
      <w:proofErr w:type="spellEnd"/>
      <w:r w:rsidRPr="00575710">
        <w:rPr>
          <w:rFonts w:ascii="Times New Roman" w:hAnsi="Times New Roman" w:cs="Times New Roman"/>
          <w:sz w:val="24"/>
          <w:szCs w:val="24"/>
          <w:lang w:val="vi-VN" w:eastAsia="vi-VN"/>
        </w:rPr>
        <w:t>.</w:t>
      </w:r>
    </w:p>
    <w:p w14:paraId="63CC3F81" w14:textId="77777777" w:rsidR="00575710" w:rsidRPr="00575710" w:rsidRDefault="00575710" w:rsidP="00575710">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575710">
        <w:rPr>
          <w:rFonts w:ascii="Times New Roman" w:eastAsia="Times New Roman" w:hAnsi="Times New Roman" w:cs="Times New Roman"/>
          <w:b/>
          <w:bCs/>
          <w:sz w:val="36"/>
          <w:szCs w:val="36"/>
          <w:lang w:val="vi-VN" w:eastAsia="vi-VN"/>
        </w:rPr>
        <w:t xml:space="preserve">11. NPC </w:t>
      </w:r>
      <w:proofErr w:type="spellStart"/>
      <w:r w:rsidRPr="00575710">
        <w:rPr>
          <w:rFonts w:ascii="Times New Roman" w:eastAsia="Times New Roman" w:hAnsi="Times New Roman" w:cs="Times New Roman"/>
          <w:b/>
          <w:bCs/>
          <w:sz w:val="36"/>
          <w:szCs w:val="36"/>
          <w:lang w:val="vi-VN" w:eastAsia="vi-VN"/>
        </w:rPr>
        <w:t>Identity</w:t>
      </w:r>
      <w:proofErr w:type="spellEnd"/>
      <w:r w:rsidRPr="00575710">
        <w:rPr>
          <w:rFonts w:ascii="Times New Roman" w:eastAsia="Times New Roman" w:hAnsi="Times New Roman" w:cs="Times New Roman"/>
          <w:b/>
          <w:bCs/>
          <w:sz w:val="36"/>
          <w:szCs w:val="36"/>
          <w:lang w:val="vi-VN" w:eastAsia="vi-VN"/>
        </w:rPr>
        <w:t xml:space="preserve"> &amp; </w:t>
      </w:r>
      <w:proofErr w:type="spellStart"/>
      <w:r w:rsidRPr="00575710">
        <w:rPr>
          <w:rFonts w:ascii="Times New Roman" w:eastAsia="Times New Roman" w:hAnsi="Times New Roman" w:cs="Times New Roman"/>
          <w:b/>
          <w:bCs/>
          <w:sz w:val="36"/>
          <w:szCs w:val="36"/>
          <w:lang w:val="vi-VN" w:eastAsia="vi-VN"/>
        </w:rPr>
        <w:t>Permadeath</w:t>
      </w:r>
      <w:proofErr w:type="spellEnd"/>
    </w:p>
    <w:p w14:paraId="2DAD2BEE"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Pr>
          <w:rFonts w:ascii="Times New Roman" w:hAnsi="Times New Roman" w:cs="Times New Roman"/>
          <w:sz w:val="24"/>
          <w:szCs w:val="24"/>
          <w:lang w:val="vi-VN" w:eastAsia="vi-VN"/>
        </w:rPr>
        <w:t>NPC trong thế giới được phân thành hai nhóm rõ rệt: Common NPCs và Key NPCs. Common NPCs đại diện cho quần thể dân cư thông thường trong settlement (ví dụ: Farmer, Guard, Hunter, Gatherer, Miner, Builder, Scout, Hauler, Worker), sử dụng tên tạo ngẫu nhiên, đảm nhận vai trò mô phỏng đơn giản, có thể chuyển đổi công việc hoặc thay thế khi cần và không yêu cầu questline lớn riêng lẻ. Key NPCs là các nhân vật độc nhất có tên cố định (ví dụ: Blacksmith, Engineer, Scholar, Alchemist, Merchant), giữ vai trò chuyên gia quan trọng và gắn liền với các hệ thống gameplay/progression cốt lõi.</w:t>
      </w:r>
    </w:p>
    <w:p w14:paraId="677B0ACC"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NPC có thể tham gia </w:t>
      </w:r>
      <w:proofErr w:type="spellStart"/>
      <w:r w:rsidRPr="00575710">
        <w:rPr>
          <w:rFonts w:ascii="Times New Roman" w:hAnsi="Times New Roman" w:cs="Times New Roman"/>
          <w:sz w:val="24"/>
          <w:szCs w:val="24"/>
          <w:lang w:val="vi-VN" w:eastAsia="vi-VN"/>
        </w:rPr>
        <w:t>Expedition</w:t>
      </w:r>
      <w:proofErr w:type="spellEnd"/>
      <w:r w:rsidRPr="00575710">
        <w:rPr>
          <w:rFonts w:ascii="Times New Roman" w:hAnsi="Times New Roman" w:cs="Times New Roman"/>
          <w:sz w:val="24"/>
          <w:szCs w:val="24"/>
          <w:lang w:val="vi-VN" w:eastAsia="vi-VN"/>
        </w:rPr>
        <w:t xml:space="preserve">, làm việc tại </w:t>
      </w:r>
      <w:proofErr w:type="spellStart"/>
      <w:r w:rsidRPr="00575710">
        <w:rPr>
          <w:rFonts w:ascii="Times New Roman" w:hAnsi="Times New Roman" w:cs="Times New Roman"/>
          <w:sz w:val="24"/>
          <w:szCs w:val="24"/>
          <w:lang w:val="vi-VN" w:eastAsia="vi-VN"/>
        </w:rPr>
        <w:t>Settlement</w:t>
      </w:r>
      <w:proofErr w:type="spellEnd"/>
      <w:r w:rsidRPr="00575710">
        <w:rPr>
          <w:rFonts w:ascii="Times New Roman" w:hAnsi="Times New Roman" w:cs="Times New Roman"/>
          <w:sz w:val="24"/>
          <w:szCs w:val="24"/>
          <w:lang w:val="vi-VN" w:eastAsia="vi-VN"/>
        </w:rPr>
        <w:t>, chỉ huy lực lượng hoặc bảo vệ căn cứ.</w:t>
      </w:r>
    </w:p>
    <w:p w14:paraId="765A1CEE"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NPC chết trong </w:t>
      </w:r>
      <w:proofErr w:type="spellStart"/>
      <w:r w:rsidRPr="00575710">
        <w:rPr>
          <w:rFonts w:ascii="Times New Roman" w:hAnsi="Times New Roman" w:cs="Times New Roman"/>
          <w:sz w:val="24"/>
          <w:szCs w:val="24"/>
          <w:lang w:val="vi-VN" w:eastAsia="vi-VN"/>
        </w:rPr>
        <w:t>Expedition</w:t>
      </w:r>
      <w:proofErr w:type="spellEnd"/>
      <w:r w:rsidRPr="00575710">
        <w:rPr>
          <w:rFonts w:ascii="Times New Roman" w:hAnsi="Times New Roman" w:cs="Times New Roman"/>
          <w:sz w:val="24"/>
          <w:szCs w:val="24"/>
          <w:lang w:val="vi-VN" w:eastAsia="vi-VN"/>
        </w:rPr>
        <w:t xml:space="preserve"> hoặc </w:t>
      </w:r>
      <w:proofErr w:type="spellStart"/>
      <w:r w:rsidRPr="00575710">
        <w:rPr>
          <w:rFonts w:ascii="Times New Roman" w:hAnsi="Times New Roman" w:cs="Times New Roman"/>
          <w:sz w:val="24"/>
          <w:szCs w:val="24"/>
          <w:lang w:val="vi-VN" w:eastAsia="vi-VN"/>
        </w:rPr>
        <w:t>Base</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Defense</w:t>
      </w:r>
      <w:proofErr w:type="spellEnd"/>
      <w:r w:rsidRPr="00575710">
        <w:rPr>
          <w:rFonts w:ascii="Times New Roman" w:hAnsi="Times New Roman" w:cs="Times New Roman"/>
          <w:sz w:val="24"/>
          <w:szCs w:val="24"/>
          <w:lang w:val="vi-VN" w:eastAsia="vi-VN"/>
        </w:rPr>
        <w:t xml:space="preserve"> sẽ chết vĩnh viễn.</w:t>
      </w:r>
    </w:p>
    <w:p w14:paraId="7A14DB15"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proofErr w:type="spellStart"/>
      <w:r w:rsidRPr="00575710">
        <w:rPr>
          <w:rFonts w:ascii="Times New Roman" w:hAnsi="Times New Roman" w:cs="Times New Roman"/>
          <w:sz w:val="24"/>
          <w:szCs w:val="24"/>
          <w:lang w:val="vi-VN" w:eastAsia="vi-VN"/>
        </w:rPr>
        <w:t>Permadeath</w:t>
      </w:r>
      <w:proofErr w:type="spellEnd"/>
      <w:r w:rsidRPr="00575710">
        <w:rPr>
          <w:rFonts w:ascii="Times New Roman" w:hAnsi="Times New Roman" w:cs="Times New Roman"/>
          <w:sz w:val="24"/>
          <w:szCs w:val="24"/>
          <w:lang w:val="vi-VN" w:eastAsia="vi-VN"/>
        </w:rPr>
        <w:t xml:space="preserve"> phải tạo hậu quả </w:t>
      </w:r>
      <w:proofErr w:type="spellStart"/>
      <w:r w:rsidRPr="00575710">
        <w:rPr>
          <w:rFonts w:ascii="Times New Roman" w:hAnsi="Times New Roman" w:cs="Times New Roman"/>
          <w:sz w:val="24"/>
          <w:szCs w:val="24"/>
          <w:lang w:val="vi-VN" w:eastAsia="vi-VN"/>
        </w:rPr>
        <w:t>gameplay</w:t>
      </w:r>
      <w:proofErr w:type="spellEnd"/>
      <w:r w:rsidRPr="00575710">
        <w:rPr>
          <w:rFonts w:ascii="Times New Roman" w:hAnsi="Times New Roman" w:cs="Times New Roman"/>
          <w:sz w:val="24"/>
          <w:szCs w:val="24"/>
          <w:lang w:val="vi-VN" w:eastAsia="vi-VN"/>
        </w:rPr>
        <w:t xml:space="preserve"> và cảm xúc cho người chơi.</w:t>
      </w:r>
    </w:p>
    <w:p w14:paraId="0D25A1CE" w14:textId="77777777" w:rsidR="00575710" w:rsidRPr="00575710" w:rsidRDefault="00575710" w:rsidP="00575710">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575710">
        <w:rPr>
          <w:rFonts w:ascii="Times New Roman" w:eastAsia="Times New Roman" w:hAnsi="Times New Roman" w:cs="Times New Roman"/>
          <w:b/>
          <w:bCs/>
          <w:sz w:val="36"/>
          <w:szCs w:val="36"/>
          <w:lang w:val="vi-VN" w:eastAsia="vi-VN"/>
        </w:rPr>
        <w:t xml:space="preserve">12. The Player </w:t>
      </w:r>
      <w:proofErr w:type="spellStart"/>
      <w:r w:rsidRPr="00575710">
        <w:rPr>
          <w:rFonts w:ascii="Times New Roman" w:eastAsia="Times New Roman" w:hAnsi="Times New Roman" w:cs="Times New Roman"/>
          <w:b/>
          <w:bCs/>
          <w:sz w:val="36"/>
          <w:szCs w:val="36"/>
          <w:lang w:val="vi-VN" w:eastAsia="vi-VN"/>
        </w:rPr>
        <w:t>Cannot</w:t>
      </w:r>
      <w:proofErr w:type="spellEnd"/>
      <w:r w:rsidRPr="00575710">
        <w:rPr>
          <w:rFonts w:ascii="Times New Roman" w:eastAsia="Times New Roman" w:hAnsi="Times New Roman" w:cs="Times New Roman"/>
          <w:b/>
          <w:bCs/>
          <w:sz w:val="36"/>
          <w:szCs w:val="36"/>
          <w:lang w:val="vi-VN" w:eastAsia="vi-VN"/>
        </w:rPr>
        <w:t xml:space="preserve"> Be </w:t>
      </w:r>
      <w:proofErr w:type="spellStart"/>
      <w:r w:rsidRPr="00575710">
        <w:rPr>
          <w:rFonts w:ascii="Times New Roman" w:eastAsia="Times New Roman" w:hAnsi="Times New Roman" w:cs="Times New Roman"/>
          <w:b/>
          <w:bCs/>
          <w:sz w:val="36"/>
          <w:szCs w:val="36"/>
          <w:lang w:val="vi-VN" w:eastAsia="vi-VN"/>
        </w:rPr>
        <w:t>Everywhere</w:t>
      </w:r>
      <w:proofErr w:type="spellEnd"/>
      <w:r w:rsidRPr="00575710">
        <w:rPr>
          <w:rFonts w:ascii="Times New Roman" w:eastAsia="Times New Roman" w:hAnsi="Times New Roman" w:cs="Times New Roman"/>
          <w:b/>
          <w:bCs/>
          <w:sz w:val="36"/>
          <w:szCs w:val="36"/>
          <w:lang w:val="vi-VN" w:eastAsia="vi-VN"/>
        </w:rPr>
        <w:t xml:space="preserve"> </w:t>
      </w:r>
      <w:proofErr w:type="spellStart"/>
      <w:r w:rsidRPr="00575710">
        <w:rPr>
          <w:rFonts w:ascii="Times New Roman" w:eastAsia="Times New Roman" w:hAnsi="Times New Roman" w:cs="Times New Roman"/>
          <w:b/>
          <w:bCs/>
          <w:sz w:val="36"/>
          <w:szCs w:val="36"/>
          <w:lang w:val="vi-VN" w:eastAsia="vi-VN"/>
        </w:rPr>
        <w:t>Principle</w:t>
      </w:r>
      <w:proofErr w:type="spellEnd"/>
    </w:p>
    <w:p w14:paraId="77BD01F9"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Đây là một Design </w:t>
      </w:r>
      <w:proofErr w:type="spellStart"/>
      <w:r w:rsidRPr="00575710">
        <w:rPr>
          <w:rFonts w:ascii="Times New Roman" w:hAnsi="Times New Roman" w:cs="Times New Roman"/>
          <w:sz w:val="24"/>
          <w:szCs w:val="24"/>
          <w:lang w:val="vi-VN" w:eastAsia="vi-VN"/>
        </w:rPr>
        <w:t>Principle</w:t>
      </w:r>
      <w:proofErr w:type="spellEnd"/>
      <w:r w:rsidRPr="00575710">
        <w:rPr>
          <w:rFonts w:ascii="Times New Roman" w:hAnsi="Times New Roman" w:cs="Times New Roman"/>
          <w:sz w:val="24"/>
          <w:szCs w:val="24"/>
          <w:lang w:val="vi-VN" w:eastAsia="vi-VN"/>
        </w:rPr>
        <w:t xml:space="preserve"> trung tâm của </w:t>
      </w:r>
      <w:proofErr w:type="spellStart"/>
      <w:r w:rsidRPr="00575710">
        <w:rPr>
          <w:rFonts w:ascii="Times New Roman" w:hAnsi="Times New Roman" w:cs="Times New Roman"/>
          <w:sz w:val="24"/>
          <w:szCs w:val="24"/>
          <w:lang w:val="vi-VN" w:eastAsia="vi-VN"/>
        </w:rPr>
        <w:t>Worldforge</w:t>
      </w:r>
      <w:proofErr w:type="spellEnd"/>
      <w:r w:rsidRPr="00575710">
        <w:rPr>
          <w:rFonts w:ascii="Times New Roman" w:hAnsi="Times New Roman" w:cs="Times New Roman"/>
          <w:sz w:val="24"/>
          <w:szCs w:val="24"/>
          <w:lang w:val="vi-VN" w:eastAsia="vi-VN"/>
        </w:rPr>
        <w:t>.</w:t>
      </w:r>
    </w:p>
    <w:p w14:paraId="290198C2"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Người chơi không thể:</w:t>
      </w:r>
    </w:p>
    <w:p w14:paraId="3D4E0226" w14:textId="77777777" w:rsidR="00575710" w:rsidRPr="00575710" w:rsidRDefault="00575710" w:rsidP="00575710">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575710">
        <w:rPr>
          <w:rFonts w:ascii="Times New Roman" w:eastAsia="Times New Roman" w:hAnsi="Times New Roman" w:cs="Times New Roman"/>
          <w:sz w:val="24"/>
          <w:szCs w:val="24"/>
          <w:lang w:val="vi-VN" w:eastAsia="vi-VN"/>
        </w:rPr>
        <w:t xml:space="preserve">Bảo vệ mọi </w:t>
      </w:r>
      <w:proofErr w:type="spellStart"/>
      <w:r w:rsidRPr="00575710">
        <w:rPr>
          <w:rFonts w:ascii="Times New Roman" w:eastAsia="Times New Roman" w:hAnsi="Times New Roman" w:cs="Times New Roman"/>
          <w:sz w:val="24"/>
          <w:szCs w:val="24"/>
          <w:lang w:val="vi-VN" w:eastAsia="vi-VN"/>
        </w:rPr>
        <w:t>Settlement</w:t>
      </w:r>
      <w:proofErr w:type="spellEnd"/>
      <w:r w:rsidRPr="00575710">
        <w:rPr>
          <w:rFonts w:ascii="Times New Roman" w:eastAsia="Times New Roman" w:hAnsi="Times New Roman" w:cs="Times New Roman"/>
          <w:sz w:val="24"/>
          <w:szCs w:val="24"/>
          <w:lang w:val="vi-VN" w:eastAsia="vi-VN"/>
        </w:rPr>
        <w:t>.</w:t>
      </w:r>
    </w:p>
    <w:p w14:paraId="74B54411" w14:textId="77777777" w:rsidR="00575710" w:rsidRPr="00575710" w:rsidRDefault="00575710" w:rsidP="00575710">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575710">
        <w:rPr>
          <w:rFonts w:ascii="Times New Roman" w:eastAsia="Times New Roman" w:hAnsi="Times New Roman" w:cs="Times New Roman"/>
          <w:sz w:val="24"/>
          <w:szCs w:val="24"/>
          <w:lang w:val="vi-VN" w:eastAsia="vi-VN"/>
        </w:rPr>
        <w:t>Tham gia mọi Event.</w:t>
      </w:r>
    </w:p>
    <w:p w14:paraId="69013F54" w14:textId="77777777" w:rsidR="00575710" w:rsidRPr="00575710" w:rsidRDefault="00575710" w:rsidP="00575710">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575710">
        <w:rPr>
          <w:rFonts w:ascii="Times New Roman" w:eastAsia="Times New Roman" w:hAnsi="Times New Roman" w:cs="Times New Roman"/>
          <w:sz w:val="24"/>
          <w:szCs w:val="24"/>
          <w:lang w:val="vi-VN" w:eastAsia="vi-VN"/>
        </w:rPr>
        <w:t>Giải quyết mọi cuộc xung đột.</w:t>
      </w:r>
    </w:p>
    <w:p w14:paraId="6FE75CCB" w14:textId="77777777" w:rsidR="00575710" w:rsidRPr="00575710" w:rsidRDefault="00575710" w:rsidP="00575710">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575710">
        <w:rPr>
          <w:rFonts w:ascii="Times New Roman" w:eastAsia="Times New Roman" w:hAnsi="Times New Roman" w:cs="Times New Roman"/>
          <w:sz w:val="24"/>
          <w:szCs w:val="24"/>
          <w:lang w:val="vi-VN" w:eastAsia="vi-VN"/>
        </w:rPr>
        <w:t>Có mặt trong mọi cuộc tấn công.</w:t>
      </w:r>
    </w:p>
    <w:p w14:paraId="19DFCB70" w14:textId="77777777" w:rsidR="00575710" w:rsidRPr="00575710" w:rsidRDefault="00575710" w:rsidP="00575710">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575710">
        <w:rPr>
          <w:rFonts w:ascii="Times New Roman" w:eastAsia="Times New Roman" w:hAnsi="Times New Roman" w:cs="Times New Roman"/>
          <w:sz w:val="24"/>
          <w:szCs w:val="24"/>
          <w:lang w:val="vi-VN" w:eastAsia="vi-VN"/>
        </w:rPr>
        <w:t xml:space="preserve">Tự mình vận hành toàn bộ </w:t>
      </w:r>
      <w:proofErr w:type="spellStart"/>
      <w:r w:rsidRPr="00575710">
        <w:rPr>
          <w:rFonts w:ascii="Times New Roman" w:eastAsia="Times New Roman" w:hAnsi="Times New Roman" w:cs="Times New Roman"/>
          <w:sz w:val="24"/>
          <w:szCs w:val="24"/>
          <w:lang w:val="vi-VN" w:eastAsia="vi-VN"/>
        </w:rPr>
        <w:t>Settlement</w:t>
      </w:r>
      <w:proofErr w:type="spellEnd"/>
      <w:r w:rsidRPr="00575710">
        <w:rPr>
          <w:rFonts w:ascii="Times New Roman" w:eastAsia="Times New Roman" w:hAnsi="Times New Roman" w:cs="Times New Roman"/>
          <w:sz w:val="24"/>
          <w:szCs w:val="24"/>
          <w:lang w:val="vi-VN" w:eastAsia="vi-VN"/>
        </w:rPr>
        <w:t>.</w:t>
      </w:r>
    </w:p>
    <w:p w14:paraId="398C4C8C"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Người chơi phải xây dựng một cộng đồng có khả năng hành động và tồn tại khi không có nhân vật chính.</w:t>
      </w:r>
    </w:p>
    <w:p w14:paraId="56616DED" w14:textId="77777777" w:rsidR="00575710" w:rsidRPr="00575710" w:rsidRDefault="00575710" w:rsidP="00575710">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575710">
        <w:rPr>
          <w:rFonts w:ascii="Times New Roman" w:eastAsia="Times New Roman" w:hAnsi="Times New Roman" w:cs="Times New Roman"/>
          <w:b/>
          <w:bCs/>
          <w:sz w:val="36"/>
          <w:szCs w:val="36"/>
          <w:lang w:val="vi-VN" w:eastAsia="vi-VN"/>
        </w:rPr>
        <w:t xml:space="preserve">13. </w:t>
      </w:r>
      <w:proofErr w:type="spellStart"/>
      <w:r w:rsidRPr="00575710">
        <w:rPr>
          <w:rFonts w:ascii="Times New Roman" w:eastAsia="Times New Roman" w:hAnsi="Times New Roman" w:cs="Times New Roman"/>
          <w:b/>
          <w:bCs/>
          <w:sz w:val="36"/>
          <w:szCs w:val="36"/>
          <w:lang w:val="vi-VN" w:eastAsia="vi-VN"/>
        </w:rPr>
        <w:t>Settlement</w:t>
      </w:r>
      <w:proofErr w:type="spellEnd"/>
      <w:r w:rsidRPr="00575710">
        <w:rPr>
          <w:rFonts w:ascii="Times New Roman" w:eastAsia="Times New Roman" w:hAnsi="Times New Roman" w:cs="Times New Roman"/>
          <w:b/>
          <w:bCs/>
          <w:sz w:val="36"/>
          <w:szCs w:val="36"/>
          <w:lang w:val="vi-VN" w:eastAsia="vi-VN"/>
        </w:rPr>
        <w:t xml:space="preserve"> </w:t>
      </w:r>
      <w:proofErr w:type="spellStart"/>
      <w:r w:rsidRPr="00575710">
        <w:rPr>
          <w:rFonts w:ascii="Times New Roman" w:eastAsia="Times New Roman" w:hAnsi="Times New Roman" w:cs="Times New Roman"/>
          <w:b/>
          <w:bCs/>
          <w:sz w:val="36"/>
          <w:szCs w:val="36"/>
          <w:lang w:val="vi-VN" w:eastAsia="vi-VN"/>
        </w:rPr>
        <w:t>Threat</w:t>
      </w:r>
      <w:proofErr w:type="spellEnd"/>
      <w:r w:rsidRPr="00575710">
        <w:rPr>
          <w:rFonts w:ascii="Times New Roman" w:eastAsia="Times New Roman" w:hAnsi="Times New Roman" w:cs="Times New Roman"/>
          <w:b/>
          <w:bCs/>
          <w:sz w:val="36"/>
          <w:szCs w:val="36"/>
          <w:lang w:val="vi-VN" w:eastAsia="vi-VN"/>
        </w:rPr>
        <w:t xml:space="preserve"> Philosophy</w:t>
      </w:r>
    </w:p>
    <w:p w14:paraId="72C2F97B"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proofErr w:type="spellStart"/>
      <w:r w:rsidRPr="00575710">
        <w:rPr>
          <w:rFonts w:ascii="Times New Roman" w:hAnsi="Times New Roman" w:cs="Times New Roman"/>
          <w:sz w:val="24"/>
          <w:szCs w:val="24"/>
          <w:lang w:val="vi-VN" w:eastAsia="vi-VN"/>
        </w:rPr>
        <w:t>Settlement</w:t>
      </w:r>
      <w:proofErr w:type="spellEnd"/>
      <w:r w:rsidRPr="00575710">
        <w:rPr>
          <w:rFonts w:ascii="Times New Roman" w:hAnsi="Times New Roman" w:cs="Times New Roman"/>
          <w:sz w:val="24"/>
          <w:szCs w:val="24"/>
          <w:lang w:val="vi-VN" w:eastAsia="vi-VN"/>
        </w:rPr>
        <w:t xml:space="preserve"> có thể bị tấn công khi người chơi đang </w:t>
      </w:r>
      <w:proofErr w:type="spellStart"/>
      <w:r w:rsidRPr="00575710">
        <w:rPr>
          <w:rFonts w:ascii="Times New Roman" w:hAnsi="Times New Roman" w:cs="Times New Roman"/>
          <w:sz w:val="24"/>
          <w:szCs w:val="24"/>
          <w:lang w:val="vi-VN" w:eastAsia="vi-VN"/>
        </w:rPr>
        <w:t>Expedition</w:t>
      </w:r>
      <w:proofErr w:type="spellEnd"/>
      <w:r w:rsidRPr="00575710">
        <w:rPr>
          <w:rFonts w:ascii="Times New Roman" w:hAnsi="Times New Roman" w:cs="Times New Roman"/>
          <w:sz w:val="24"/>
          <w:szCs w:val="24"/>
          <w:lang w:val="vi-VN" w:eastAsia="vi-VN"/>
        </w:rPr>
        <w:t>.</w:t>
      </w:r>
    </w:p>
    <w:p w14:paraId="3CE9E276"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Nguồn tấn công có thể đến từ Monster </w:t>
      </w:r>
      <w:proofErr w:type="spellStart"/>
      <w:r w:rsidRPr="00575710">
        <w:rPr>
          <w:rFonts w:ascii="Times New Roman" w:hAnsi="Times New Roman" w:cs="Times New Roman"/>
          <w:sz w:val="24"/>
          <w:szCs w:val="24"/>
          <w:lang w:val="vi-VN" w:eastAsia="vi-VN"/>
        </w:rPr>
        <w:t>Migration</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Large</w:t>
      </w:r>
      <w:proofErr w:type="spellEnd"/>
      <w:r w:rsidRPr="00575710">
        <w:rPr>
          <w:rFonts w:ascii="Times New Roman" w:hAnsi="Times New Roman" w:cs="Times New Roman"/>
          <w:sz w:val="24"/>
          <w:szCs w:val="24"/>
          <w:lang w:val="vi-VN" w:eastAsia="vi-VN"/>
        </w:rPr>
        <w:t xml:space="preserve"> Monster Territory </w:t>
      </w:r>
      <w:proofErr w:type="spellStart"/>
      <w:r w:rsidRPr="00575710">
        <w:rPr>
          <w:rFonts w:ascii="Times New Roman" w:hAnsi="Times New Roman" w:cs="Times New Roman"/>
          <w:sz w:val="24"/>
          <w:szCs w:val="24"/>
          <w:lang w:val="vi-VN" w:eastAsia="vi-VN"/>
        </w:rPr>
        <w:t>Expansion</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Hostile</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Factions</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Revenge</w:t>
      </w:r>
      <w:proofErr w:type="spellEnd"/>
      <w:r w:rsidRPr="00575710">
        <w:rPr>
          <w:rFonts w:ascii="Times New Roman" w:hAnsi="Times New Roman" w:cs="Times New Roman"/>
          <w:sz w:val="24"/>
          <w:szCs w:val="24"/>
          <w:lang w:val="vi-VN" w:eastAsia="vi-VN"/>
        </w:rPr>
        <w:t xml:space="preserve"> Events, </w:t>
      </w:r>
      <w:proofErr w:type="spellStart"/>
      <w:r w:rsidRPr="00575710">
        <w:rPr>
          <w:rFonts w:ascii="Times New Roman" w:hAnsi="Times New Roman" w:cs="Times New Roman"/>
          <w:sz w:val="24"/>
          <w:szCs w:val="24"/>
          <w:lang w:val="vi-VN" w:eastAsia="vi-VN"/>
        </w:rPr>
        <w:t>Rift</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Activity</w:t>
      </w:r>
      <w:proofErr w:type="spellEnd"/>
      <w:r w:rsidRPr="00575710">
        <w:rPr>
          <w:rFonts w:ascii="Times New Roman" w:hAnsi="Times New Roman" w:cs="Times New Roman"/>
          <w:sz w:val="24"/>
          <w:szCs w:val="24"/>
          <w:lang w:val="vi-VN" w:eastAsia="vi-VN"/>
        </w:rPr>
        <w:t xml:space="preserve"> hoặc hậu quả từ hành động của người chơi.</w:t>
      </w:r>
    </w:p>
    <w:p w14:paraId="73A1AF97"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proofErr w:type="spellStart"/>
      <w:r w:rsidRPr="00575710">
        <w:rPr>
          <w:rFonts w:ascii="Times New Roman" w:hAnsi="Times New Roman" w:cs="Times New Roman"/>
          <w:sz w:val="24"/>
          <w:szCs w:val="24"/>
          <w:lang w:val="vi-VN" w:eastAsia="vi-VN"/>
        </w:rPr>
        <w:t>Base</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Attack</w:t>
      </w:r>
      <w:proofErr w:type="spellEnd"/>
      <w:r w:rsidRPr="00575710">
        <w:rPr>
          <w:rFonts w:ascii="Times New Roman" w:hAnsi="Times New Roman" w:cs="Times New Roman"/>
          <w:sz w:val="24"/>
          <w:szCs w:val="24"/>
          <w:lang w:val="vi-VN" w:eastAsia="vi-VN"/>
        </w:rPr>
        <w:t xml:space="preserve"> không được hoàn toàn random.</w:t>
      </w:r>
    </w:p>
    <w:p w14:paraId="1CDA352F"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Những cuộc tấn công có khả năng gây hậu quả nghiêm trọng phải có dấu hiệu báo trước và ít nhất một phương án phản ứng hợp lý.</w:t>
      </w:r>
    </w:p>
    <w:p w14:paraId="7A37132E"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Người chơi có thể quay về, gửi lực lượng đánh chặn, yêu cầu đồng minh hỗ trợ hoặc tin tưởng </w:t>
      </w:r>
      <w:proofErr w:type="spellStart"/>
      <w:r w:rsidRPr="00575710">
        <w:rPr>
          <w:rFonts w:ascii="Times New Roman" w:hAnsi="Times New Roman" w:cs="Times New Roman"/>
          <w:sz w:val="24"/>
          <w:szCs w:val="24"/>
          <w:lang w:val="vi-VN" w:eastAsia="vi-VN"/>
        </w:rPr>
        <w:t>Settlement</w:t>
      </w:r>
      <w:proofErr w:type="spellEnd"/>
      <w:r w:rsidRPr="00575710">
        <w:rPr>
          <w:rFonts w:ascii="Times New Roman" w:hAnsi="Times New Roman" w:cs="Times New Roman"/>
          <w:sz w:val="24"/>
          <w:szCs w:val="24"/>
          <w:lang w:val="vi-VN" w:eastAsia="vi-VN"/>
        </w:rPr>
        <w:t xml:space="preserve"> tự bảo vệ.</w:t>
      </w:r>
    </w:p>
    <w:p w14:paraId="2DE7B403" w14:textId="77777777" w:rsidR="00575710" w:rsidRPr="00575710" w:rsidRDefault="00575710" w:rsidP="00575710">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575710">
        <w:rPr>
          <w:rFonts w:ascii="Times New Roman" w:eastAsia="Times New Roman" w:hAnsi="Times New Roman" w:cs="Times New Roman"/>
          <w:b/>
          <w:bCs/>
          <w:sz w:val="36"/>
          <w:szCs w:val="36"/>
          <w:lang w:val="vi-VN" w:eastAsia="vi-VN"/>
        </w:rPr>
        <w:t xml:space="preserve">14. Core </w:t>
      </w:r>
      <w:proofErr w:type="spellStart"/>
      <w:r w:rsidRPr="00575710">
        <w:rPr>
          <w:rFonts w:ascii="Times New Roman" w:eastAsia="Times New Roman" w:hAnsi="Times New Roman" w:cs="Times New Roman"/>
          <w:b/>
          <w:bCs/>
          <w:sz w:val="36"/>
          <w:szCs w:val="36"/>
          <w:lang w:val="vi-VN" w:eastAsia="vi-VN"/>
        </w:rPr>
        <w:t>Gameplay</w:t>
      </w:r>
      <w:proofErr w:type="spellEnd"/>
      <w:r w:rsidRPr="00575710">
        <w:rPr>
          <w:rFonts w:ascii="Times New Roman" w:eastAsia="Times New Roman" w:hAnsi="Times New Roman" w:cs="Times New Roman"/>
          <w:b/>
          <w:bCs/>
          <w:sz w:val="36"/>
          <w:szCs w:val="36"/>
          <w:lang w:val="vi-VN" w:eastAsia="vi-VN"/>
        </w:rPr>
        <w:t xml:space="preserve"> Loop</w:t>
      </w:r>
    </w:p>
    <w:p w14:paraId="2CF1AAF0"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Pr>
          <w:rFonts w:ascii="Times New Roman" w:hAnsi="Times New Roman" w:cs="Times New Roman"/>
          <w:b/>
          <w:bCs/>
          <w:sz w:val="24"/>
          <w:szCs w:val="24"/>
          <w:lang w:val="vi-VN" w:eastAsia="vi-VN"/>
        </w:rPr>
        <w:t>Prepare Settlement → Gather Intelligence → Select Map → Select Deployment Point → Deploy → Explore / Hunt / Physical Loot Pickup / Negotiate / Intervene → World Time Progresses (Day/Night Cycle) → Manage Supplies / Companions / Exposure → Respond to Dynamic Events &amp; Night Threats → Decide Whether to Stay or Return → Physically Travel Back Through the World → Return to Settlement → Manage Consequences → Build / Recruit / Research / Diplomacy / Defense Preparation → Repeat.</w:t>
      </w:r>
    </w:p>
    <w:p w14:paraId="4E37767A" w14:textId="77777777" w:rsidR="00575710" w:rsidRPr="00575710" w:rsidRDefault="00575710" w:rsidP="00575710">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575710">
        <w:rPr>
          <w:rFonts w:ascii="Times New Roman" w:eastAsia="Times New Roman" w:hAnsi="Times New Roman" w:cs="Times New Roman"/>
          <w:b/>
          <w:bCs/>
          <w:sz w:val="36"/>
          <w:szCs w:val="36"/>
          <w:lang w:val="vi-VN" w:eastAsia="vi-VN"/>
        </w:rPr>
        <w:t xml:space="preserve">15. </w:t>
      </w:r>
      <w:proofErr w:type="spellStart"/>
      <w:r w:rsidRPr="00575710">
        <w:rPr>
          <w:rFonts w:ascii="Times New Roman" w:eastAsia="Times New Roman" w:hAnsi="Times New Roman" w:cs="Times New Roman"/>
          <w:b/>
          <w:bCs/>
          <w:sz w:val="36"/>
          <w:szCs w:val="36"/>
          <w:lang w:val="vi-VN" w:eastAsia="vi-VN"/>
        </w:rPr>
        <w:t>Unique</w:t>
      </w:r>
      <w:proofErr w:type="spellEnd"/>
      <w:r w:rsidRPr="00575710">
        <w:rPr>
          <w:rFonts w:ascii="Times New Roman" w:eastAsia="Times New Roman" w:hAnsi="Times New Roman" w:cs="Times New Roman"/>
          <w:b/>
          <w:bCs/>
          <w:sz w:val="36"/>
          <w:szCs w:val="36"/>
          <w:lang w:val="vi-VN" w:eastAsia="vi-VN"/>
        </w:rPr>
        <w:t xml:space="preserve"> </w:t>
      </w:r>
      <w:proofErr w:type="spellStart"/>
      <w:r w:rsidRPr="00575710">
        <w:rPr>
          <w:rFonts w:ascii="Times New Roman" w:eastAsia="Times New Roman" w:hAnsi="Times New Roman" w:cs="Times New Roman"/>
          <w:b/>
          <w:bCs/>
          <w:sz w:val="36"/>
          <w:szCs w:val="36"/>
          <w:lang w:val="vi-VN" w:eastAsia="vi-VN"/>
        </w:rPr>
        <w:t>Selling</w:t>
      </w:r>
      <w:proofErr w:type="spellEnd"/>
      <w:r w:rsidRPr="00575710">
        <w:rPr>
          <w:rFonts w:ascii="Times New Roman" w:eastAsia="Times New Roman" w:hAnsi="Times New Roman" w:cs="Times New Roman"/>
          <w:b/>
          <w:bCs/>
          <w:sz w:val="36"/>
          <w:szCs w:val="36"/>
          <w:lang w:val="vi-VN" w:eastAsia="vi-VN"/>
        </w:rPr>
        <w:t xml:space="preserve"> </w:t>
      </w:r>
      <w:proofErr w:type="spellStart"/>
      <w:r w:rsidRPr="00575710">
        <w:rPr>
          <w:rFonts w:ascii="Times New Roman" w:eastAsia="Times New Roman" w:hAnsi="Times New Roman" w:cs="Times New Roman"/>
          <w:b/>
          <w:bCs/>
          <w:sz w:val="36"/>
          <w:szCs w:val="36"/>
          <w:lang w:val="vi-VN" w:eastAsia="vi-VN"/>
        </w:rPr>
        <w:t>Proposition</w:t>
      </w:r>
      <w:proofErr w:type="spellEnd"/>
    </w:p>
    <w:p w14:paraId="1C560E74" w14:textId="5112F132" w:rsidR="008E3465" w:rsidRPr="00896612" w:rsidRDefault="008E3465" w:rsidP="00896612">
      <w:pPr>
        <w:pStyle w:val="p1"/>
      </w:pPr>
      <w:proofErr w:type="spellStart"/>
      <w:r w:rsidRPr="00896612">
        <w:t>Worldforge</w:t>
      </w:r>
      <w:proofErr w:type="spellEnd"/>
      <w:r w:rsidRPr="00896612">
        <w:t xml:space="preserve"> là một Top-Down </w:t>
      </w:r>
      <w:proofErr w:type="spellStart"/>
      <w:r w:rsidRPr="00896612">
        <w:t>Action</w:t>
      </w:r>
      <w:proofErr w:type="spellEnd"/>
      <w:r w:rsidRPr="00896612">
        <w:t xml:space="preserve"> RPG nơi mỗi </w:t>
      </w:r>
      <w:proofErr w:type="spellStart"/>
      <w:r w:rsidRPr="00896612">
        <w:t>Expedition</w:t>
      </w:r>
      <w:proofErr w:type="spellEnd"/>
      <w:r w:rsidRPr="00896612">
        <w:t xml:space="preserve"> diễn ra trong một thế giới </w:t>
      </w:r>
      <w:proofErr w:type="spellStart"/>
      <w:r w:rsidRPr="00896612">
        <w:t>persistent</w:t>
      </w:r>
      <w:proofErr w:type="spellEnd"/>
      <w:r w:rsidRPr="00896612">
        <w:t xml:space="preserve"> đang tiếp tục thay đổi.</w:t>
      </w:r>
    </w:p>
    <w:p w14:paraId="7D709006"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Người chơi không chỉ thu thập tài nguyên để trở nên mạnh hơn.</w:t>
      </w:r>
    </w:p>
    <w:p w14:paraId="6252357B"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Người chơi xây dựng một cộng đồng có khả năng tồn tại trước </w:t>
      </w:r>
      <w:proofErr w:type="spellStart"/>
      <w:r w:rsidRPr="00575710">
        <w:rPr>
          <w:rFonts w:ascii="Times New Roman" w:hAnsi="Times New Roman" w:cs="Times New Roman"/>
          <w:sz w:val="24"/>
          <w:szCs w:val="24"/>
          <w:lang w:val="vi-VN" w:eastAsia="vi-VN"/>
        </w:rPr>
        <w:t>Ecosystem</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Factions</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Rift</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Large</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Monsters</w:t>
      </w:r>
      <w:proofErr w:type="spellEnd"/>
      <w:r w:rsidRPr="00575710">
        <w:rPr>
          <w:rFonts w:ascii="Times New Roman" w:hAnsi="Times New Roman" w:cs="Times New Roman"/>
          <w:sz w:val="24"/>
          <w:szCs w:val="24"/>
          <w:lang w:val="vi-VN" w:eastAsia="vi-VN"/>
        </w:rPr>
        <w:t xml:space="preserve"> và những hậu quả từ chính quyết định của mình.</w:t>
      </w:r>
    </w:p>
    <w:p w14:paraId="06DAA0E7" w14:textId="77777777" w:rsidR="00575710" w:rsidRPr="00575710" w:rsidRDefault="00575710" w:rsidP="00575710">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575710">
        <w:rPr>
          <w:rFonts w:ascii="Times New Roman" w:eastAsia="Times New Roman" w:hAnsi="Times New Roman" w:cs="Times New Roman"/>
          <w:b/>
          <w:bCs/>
          <w:sz w:val="36"/>
          <w:szCs w:val="36"/>
          <w:lang w:val="vi-VN" w:eastAsia="vi-VN"/>
        </w:rPr>
        <w:t xml:space="preserve">16. Design </w:t>
      </w:r>
      <w:proofErr w:type="spellStart"/>
      <w:r w:rsidRPr="00575710">
        <w:rPr>
          <w:rFonts w:ascii="Times New Roman" w:eastAsia="Times New Roman" w:hAnsi="Times New Roman" w:cs="Times New Roman"/>
          <w:b/>
          <w:bCs/>
          <w:sz w:val="36"/>
          <w:szCs w:val="36"/>
          <w:lang w:val="vi-VN" w:eastAsia="vi-VN"/>
        </w:rPr>
        <w:t>Constraints</w:t>
      </w:r>
      <w:proofErr w:type="spellEnd"/>
    </w:p>
    <w:p w14:paraId="0C5B8301"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proofErr w:type="spellStart"/>
      <w:r w:rsidRPr="00575710">
        <w:rPr>
          <w:rFonts w:ascii="Times New Roman" w:hAnsi="Times New Roman" w:cs="Times New Roman"/>
          <w:sz w:val="24"/>
          <w:szCs w:val="24"/>
          <w:lang w:val="vi-VN" w:eastAsia="vi-VN"/>
        </w:rPr>
        <w:t>Worldforge</w:t>
      </w:r>
      <w:proofErr w:type="spellEnd"/>
      <w:r w:rsidRPr="00575710">
        <w:rPr>
          <w:rFonts w:ascii="Times New Roman" w:hAnsi="Times New Roman" w:cs="Times New Roman"/>
          <w:sz w:val="24"/>
          <w:szCs w:val="24"/>
          <w:lang w:val="vi-VN" w:eastAsia="vi-VN"/>
        </w:rPr>
        <w:t xml:space="preserve"> không sử dụng Hunger/</w:t>
      </w:r>
      <w:proofErr w:type="spellStart"/>
      <w:r w:rsidRPr="00575710">
        <w:rPr>
          <w:rFonts w:ascii="Times New Roman" w:hAnsi="Times New Roman" w:cs="Times New Roman"/>
          <w:sz w:val="24"/>
          <w:szCs w:val="24"/>
          <w:lang w:val="vi-VN" w:eastAsia="vi-VN"/>
        </w:rPr>
        <w:t>Thirst</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Micro-management</w:t>
      </w:r>
      <w:proofErr w:type="spellEnd"/>
      <w:r w:rsidRPr="00575710">
        <w:rPr>
          <w:rFonts w:ascii="Times New Roman" w:hAnsi="Times New Roman" w:cs="Times New Roman"/>
          <w:sz w:val="24"/>
          <w:szCs w:val="24"/>
          <w:lang w:val="vi-VN" w:eastAsia="vi-VN"/>
        </w:rPr>
        <w:t xml:space="preserve"> làm </w:t>
      </w:r>
      <w:proofErr w:type="spellStart"/>
      <w:r w:rsidRPr="00575710">
        <w:rPr>
          <w:rFonts w:ascii="Times New Roman" w:hAnsi="Times New Roman" w:cs="Times New Roman"/>
          <w:sz w:val="24"/>
          <w:szCs w:val="24"/>
          <w:lang w:val="vi-VN" w:eastAsia="vi-VN"/>
        </w:rPr>
        <w:t>gameplay</w:t>
      </w:r>
      <w:proofErr w:type="spellEnd"/>
      <w:r w:rsidRPr="00575710">
        <w:rPr>
          <w:rFonts w:ascii="Times New Roman" w:hAnsi="Times New Roman" w:cs="Times New Roman"/>
          <w:sz w:val="24"/>
          <w:szCs w:val="24"/>
          <w:lang w:val="vi-VN" w:eastAsia="vi-VN"/>
        </w:rPr>
        <w:t xml:space="preserve"> trọng tâm.</w:t>
      </w:r>
    </w:p>
    <w:p w14:paraId="2DBD82F9"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Người chơi không thể tự giải quyết toàn bộ nội dung mà không cần NPC hoặc quan hệ với các thế lực khác.</w:t>
      </w:r>
    </w:p>
    <w:p w14:paraId="5A565A7B"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Living World không mô phỏng mọi NPC và mọi sinh vật.</w:t>
      </w:r>
    </w:p>
    <w:p w14:paraId="3DD9FA39"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Chỉ các hệ thống có khả năng tạo </w:t>
      </w:r>
      <w:proofErr w:type="spellStart"/>
      <w:r w:rsidRPr="00575710">
        <w:rPr>
          <w:rFonts w:ascii="Times New Roman" w:hAnsi="Times New Roman" w:cs="Times New Roman"/>
          <w:sz w:val="24"/>
          <w:szCs w:val="24"/>
          <w:lang w:val="vi-VN" w:eastAsia="vi-VN"/>
        </w:rPr>
        <w:t>gameplay</w:t>
      </w:r>
      <w:proofErr w:type="spellEnd"/>
      <w:r w:rsidRPr="00575710">
        <w:rPr>
          <w:rFonts w:ascii="Times New Roman" w:hAnsi="Times New Roman" w:cs="Times New Roman"/>
          <w:sz w:val="24"/>
          <w:szCs w:val="24"/>
          <w:lang w:val="vi-VN" w:eastAsia="vi-VN"/>
        </w:rPr>
        <w:t>, World State hoặc hậu quả đáng kể mới được mô phỏng.</w:t>
      </w:r>
    </w:p>
    <w:p w14:paraId="6E6138DE"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Map không được trở thành không gian rộng nhưng thiếu </w:t>
      </w:r>
      <w:proofErr w:type="spellStart"/>
      <w:r w:rsidRPr="00575710">
        <w:rPr>
          <w:rFonts w:ascii="Times New Roman" w:hAnsi="Times New Roman" w:cs="Times New Roman"/>
          <w:sz w:val="24"/>
          <w:szCs w:val="24"/>
          <w:lang w:val="vi-VN" w:eastAsia="vi-VN"/>
        </w:rPr>
        <w:t>Gameplay</w:t>
      </w:r>
      <w:proofErr w:type="spellEnd"/>
      <w:r w:rsidRPr="00575710">
        <w:rPr>
          <w:rFonts w:ascii="Times New Roman" w:hAnsi="Times New Roman" w:cs="Times New Roman"/>
          <w:sz w:val="24"/>
          <w:szCs w:val="24"/>
          <w:lang w:val="vi-VN" w:eastAsia="vi-VN"/>
        </w:rPr>
        <w:t xml:space="preserve"> </w:t>
      </w:r>
      <w:proofErr w:type="spellStart"/>
      <w:r w:rsidRPr="00575710">
        <w:rPr>
          <w:rFonts w:ascii="Times New Roman" w:hAnsi="Times New Roman" w:cs="Times New Roman"/>
          <w:sz w:val="24"/>
          <w:szCs w:val="24"/>
          <w:lang w:val="vi-VN" w:eastAsia="vi-VN"/>
        </w:rPr>
        <w:t>Density</w:t>
      </w:r>
      <w:proofErr w:type="spellEnd"/>
      <w:r w:rsidRPr="00575710">
        <w:rPr>
          <w:rFonts w:ascii="Times New Roman" w:hAnsi="Times New Roman" w:cs="Times New Roman"/>
          <w:sz w:val="24"/>
          <w:szCs w:val="24"/>
          <w:lang w:val="vi-VN" w:eastAsia="vi-VN"/>
        </w:rPr>
        <w:t>.</w:t>
      </w:r>
    </w:p>
    <w:p w14:paraId="22CF8686"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Pr>
          <w:rFonts w:ascii="Times New Roman" w:hAnsi="Times New Roman" w:cs="Times New Roman"/>
          <w:sz w:val="24"/>
          <w:szCs w:val="24"/>
          <w:lang w:val="vi-VN" w:eastAsia="vi-VN"/>
        </w:rPr>
        <w:t>Độ khó các khu vực (Regional Difficulty) khác nhau và không được thể hiện đơn thuần qua việc tăng HP/Damage của quái vật. Độ khó khu vực được cấu thành từ mối đe dọa sinh vật, hành vi sinh vật, hiểm họa ban đêm, rủi ro môi trường, địa hình hiểm trở, rủi ro thăm dò, áp lực tài nguyên và các điều kiện đặc thù của từng vùng đất.</w:t>
      </w:r>
    </w:p>
    <w:p w14:paraId="0E688F7C" w14:textId="77777777" w:rsidR="00575710" w:rsidRPr="00575710" w:rsidRDefault="00575710" w:rsidP="00575710">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575710">
        <w:rPr>
          <w:rFonts w:ascii="Times New Roman" w:eastAsia="Times New Roman" w:hAnsi="Times New Roman" w:cs="Times New Roman"/>
          <w:b/>
          <w:bCs/>
          <w:sz w:val="36"/>
          <w:szCs w:val="36"/>
          <w:lang w:val="vi-VN" w:eastAsia="vi-VN"/>
        </w:rPr>
        <w:t xml:space="preserve">17. </w:t>
      </w:r>
      <w:proofErr w:type="spellStart"/>
      <w:r w:rsidRPr="00575710">
        <w:rPr>
          <w:rFonts w:ascii="Times New Roman" w:eastAsia="Times New Roman" w:hAnsi="Times New Roman" w:cs="Times New Roman"/>
          <w:b/>
          <w:bCs/>
          <w:sz w:val="36"/>
          <w:szCs w:val="36"/>
          <w:lang w:val="vi-VN" w:eastAsia="vi-VN"/>
        </w:rPr>
        <w:t>Major</w:t>
      </w:r>
      <w:proofErr w:type="spellEnd"/>
      <w:r w:rsidRPr="00575710">
        <w:rPr>
          <w:rFonts w:ascii="Times New Roman" w:eastAsia="Times New Roman" w:hAnsi="Times New Roman" w:cs="Times New Roman"/>
          <w:b/>
          <w:bCs/>
          <w:sz w:val="36"/>
          <w:szCs w:val="36"/>
          <w:lang w:val="vi-VN" w:eastAsia="vi-VN"/>
        </w:rPr>
        <w:t xml:space="preserve"> </w:t>
      </w:r>
      <w:proofErr w:type="spellStart"/>
      <w:r w:rsidRPr="00575710">
        <w:rPr>
          <w:rFonts w:ascii="Times New Roman" w:eastAsia="Times New Roman" w:hAnsi="Times New Roman" w:cs="Times New Roman"/>
          <w:b/>
          <w:bCs/>
          <w:sz w:val="36"/>
          <w:szCs w:val="36"/>
          <w:lang w:val="vi-VN" w:eastAsia="vi-VN"/>
        </w:rPr>
        <w:t>Risks</w:t>
      </w:r>
      <w:proofErr w:type="spellEnd"/>
    </w:p>
    <w:p w14:paraId="5C55427D" w14:textId="77777777" w:rsidR="00575710" w:rsidRPr="00575710" w:rsidRDefault="00575710" w:rsidP="00575710">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proofErr w:type="spellStart"/>
      <w:r w:rsidRPr="00575710">
        <w:rPr>
          <w:rFonts w:ascii="Times New Roman" w:eastAsia="Times New Roman" w:hAnsi="Times New Roman" w:cs="Times New Roman"/>
          <w:sz w:val="24"/>
          <w:szCs w:val="24"/>
          <w:lang w:val="vi-VN" w:eastAsia="vi-VN"/>
        </w:rPr>
        <w:t>Scope</w:t>
      </w:r>
      <w:proofErr w:type="spellEnd"/>
      <w:r w:rsidRPr="00575710">
        <w:rPr>
          <w:rFonts w:ascii="Times New Roman" w:eastAsia="Times New Roman" w:hAnsi="Times New Roman" w:cs="Times New Roman"/>
          <w:sz w:val="24"/>
          <w:szCs w:val="24"/>
          <w:lang w:val="vi-VN" w:eastAsia="vi-VN"/>
        </w:rPr>
        <w:t xml:space="preserve"> </w:t>
      </w:r>
      <w:proofErr w:type="spellStart"/>
      <w:r w:rsidRPr="00575710">
        <w:rPr>
          <w:rFonts w:ascii="Times New Roman" w:eastAsia="Times New Roman" w:hAnsi="Times New Roman" w:cs="Times New Roman"/>
          <w:sz w:val="24"/>
          <w:szCs w:val="24"/>
          <w:lang w:val="vi-VN" w:eastAsia="vi-VN"/>
        </w:rPr>
        <w:t>Explosion</w:t>
      </w:r>
      <w:proofErr w:type="spellEnd"/>
      <w:r w:rsidRPr="00575710">
        <w:rPr>
          <w:rFonts w:ascii="Times New Roman" w:eastAsia="Times New Roman" w:hAnsi="Times New Roman" w:cs="Times New Roman"/>
          <w:sz w:val="24"/>
          <w:szCs w:val="24"/>
          <w:lang w:val="vi-VN" w:eastAsia="vi-VN"/>
        </w:rPr>
        <w:t>.</w:t>
      </w:r>
    </w:p>
    <w:p w14:paraId="4DE4A953" w14:textId="77777777" w:rsidR="00575710" w:rsidRPr="00575710" w:rsidRDefault="00575710" w:rsidP="00575710">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575710">
        <w:rPr>
          <w:rFonts w:ascii="Times New Roman" w:eastAsia="Times New Roman" w:hAnsi="Times New Roman" w:cs="Times New Roman"/>
          <w:sz w:val="24"/>
          <w:szCs w:val="24"/>
          <w:lang w:val="vi-VN" w:eastAsia="vi-VN"/>
        </w:rPr>
        <w:t xml:space="preserve">Core Loop </w:t>
      </w:r>
      <w:proofErr w:type="spellStart"/>
      <w:r w:rsidRPr="00575710">
        <w:rPr>
          <w:rFonts w:ascii="Times New Roman" w:eastAsia="Times New Roman" w:hAnsi="Times New Roman" w:cs="Times New Roman"/>
          <w:sz w:val="24"/>
          <w:szCs w:val="24"/>
          <w:lang w:val="vi-VN" w:eastAsia="vi-VN"/>
        </w:rPr>
        <w:t>Repetition</w:t>
      </w:r>
      <w:proofErr w:type="spellEnd"/>
      <w:r w:rsidRPr="00575710">
        <w:rPr>
          <w:rFonts w:ascii="Times New Roman" w:eastAsia="Times New Roman" w:hAnsi="Times New Roman" w:cs="Times New Roman"/>
          <w:sz w:val="24"/>
          <w:szCs w:val="24"/>
          <w:lang w:val="vi-VN" w:eastAsia="vi-VN"/>
        </w:rPr>
        <w:t>.</w:t>
      </w:r>
    </w:p>
    <w:p w14:paraId="5840AEEA" w14:textId="77777777" w:rsidR="00575710" w:rsidRPr="00575710" w:rsidRDefault="00575710" w:rsidP="00575710">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575710">
        <w:rPr>
          <w:rFonts w:ascii="Times New Roman" w:eastAsia="Times New Roman" w:hAnsi="Times New Roman" w:cs="Times New Roman"/>
          <w:sz w:val="24"/>
          <w:szCs w:val="24"/>
          <w:lang w:val="vi-VN" w:eastAsia="vi-VN"/>
        </w:rPr>
        <w:t xml:space="preserve">Living World </w:t>
      </w:r>
      <w:proofErr w:type="spellStart"/>
      <w:r w:rsidRPr="00575710">
        <w:rPr>
          <w:rFonts w:ascii="Times New Roman" w:eastAsia="Times New Roman" w:hAnsi="Times New Roman" w:cs="Times New Roman"/>
          <w:sz w:val="24"/>
          <w:szCs w:val="24"/>
          <w:lang w:val="vi-VN" w:eastAsia="vi-VN"/>
        </w:rPr>
        <w:t>Complexity</w:t>
      </w:r>
      <w:proofErr w:type="spellEnd"/>
      <w:r w:rsidRPr="00575710">
        <w:rPr>
          <w:rFonts w:ascii="Times New Roman" w:eastAsia="Times New Roman" w:hAnsi="Times New Roman" w:cs="Times New Roman"/>
          <w:sz w:val="24"/>
          <w:szCs w:val="24"/>
          <w:lang w:val="vi-VN" w:eastAsia="vi-VN"/>
        </w:rPr>
        <w:t>.</w:t>
      </w:r>
    </w:p>
    <w:p w14:paraId="44833813" w14:textId="77777777" w:rsidR="00575710" w:rsidRPr="00575710" w:rsidRDefault="00575710" w:rsidP="00575710">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proofErr w:type="spellStart"/>
      <w:r w:rsidRPr="00575710">
        <w:rPr>
          <w:rFonts w:ascii="Times New Roman" w:eastAsia="Times New Roman" w:hAnsi="Times New Roman" w:cs="Times New Roman"/>
          <w:sz w:val="24"/>
          <w:szCs w:val="24"/>
          <w:lang w:val="vi-VN" w:eastAsia="vi-VN"/>
        </w:rPr>
        <w:t>Weak</w:t>
      </w:r>
      <w:proofErr w:type="spellEnd"/>
      <w:r w:rsidRPr="00575710">
        <w:rPr>
          <w:rFonts w:ascii="Times New Roman" w:eastAsia="Times New Roman" w:hAnsi="Times New Roman" w:cs="Times New Roman"/>
          <w:sz w:val="24"/>
          <w:szCs w:val="24"/>
          <w:lang w:val="vi-VN" w:eastAsia="vi-VN"/>
        </w:rPr>
        <w:t xml:space="preserve"> Player–NPC </w:t>
      </w:r>
      <w:proofErr w:type="spellStart"/>
      <w:r w:rsidRPr="00575710">
        <w:rPr>
          <w:rFonts w:ascii="Times New Roman" w:eastAsia="Times New Roman" w:hAnsi="Times New Roman" w:cs="Times New Roman"/>
          <w:sz w:val="24"/>
          <w:szCs w:val="24"/>
          <w:lang w:val="vi-VN" w:eastAsia="vi-VN"/>
        </w:rPr>
        <w:t>Attachment</w:t>
      </w:r>
      <w:proofErr w:type="spellEnd"/>
      <w:r w:rsidRPr="00575710">
        <w:rPr>
          <w:rFonts w:ascii="Times New Roman" w:eastAsia="Times New Roman" w:hAnsi="Times New Roman" w:cs="Times New Roman"/>
          <w:sz w:val="24"/>
          <w:szCs w:val="24"/>
          <w:lang w:val="vi-VN" w:eastAsia="vi-VN"/>
        </w:rPr>
        <w:t>.</w:t>
      </w:r>
    </w:p>
    <w:p w14:paraId="790B0E69" w14:textId="77777777" w:rsidR="00575710" w:rsidRPr="00575710" w:rsidRDefault="00575710" w:rsidP="00575710">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proofErr w:type="spellStart"/>
      <w:r w:rsidRPr="00575710">
        <w:rPr>
          <w:rFonts w:ascii="Times New Roman" w:eastAsia="Times New Roman" w:hAnsi="Times New Roman" w:cs="Times New Roman"/>
          <w:sz w:val="24"/>
          <w:szCs w:val="24"/>
          <w:lang w:val="vi-VN" w:eastAsia="vi-VN"/>
        </w:rPr>
        <w:t>Simulation</w:t>
      </w:r>
      <w:proofErr w:type="spellEnd"/>
      <w:r w:rsidRPr="00575710">
        <w:rPr>
          <w:rFonts w:ascii="Times New Roman" w:eastAsia="Times New Roman" w:hAnsi="Times New Roman" w:cs="Times New Roman"/>
          <w:sz w:val="24"/>
          <w:szCs w:val="24"/>
          <w:lang w:val="vi-VN" w:eastAsia="vi-VN"/>
        </w:rPr>
        <w:t xml:space="preserve"> </w:t>
      </w:r>
      <w:proofErr w:type="spellStart"/>
      <w:r w:rsidRPr="00575710">
        <w:rPr>
          <w:rFonts w:ascii="Times New Roman" w:eastAsia="Times New Roman" w:hAnsi="Times New Roman" w:cs="Times New Roman"/>
          <w:sz w:val="24"/>
          <w:szCs w:val="24"/>
          <w:lang w:val="vi-VN" w:eastAsia="vi-VN"/>
        </w:rPr>
        <w:t>Chain</w:t>
      </w:r>
      <w:proofErr w:type="spellEnd"/>
      <w:r w:rsidRPr="00575710">
        <w:rPr>
          <w:rFonts w:ascii="Times New Roman" w:eastAsia="Times New Roman" w:hAnsi="Times New Roman" w:cs="Times New Roman"/>
          <w:sz w:val="24"/>
          <w:szCs w:val="24"/>
          <w:lang w:val="vi-VN" w:eastAsia="vi-VN"/>
        </w:rPr>
        <w:t xml:space="preserve"> </w:t>
      </w:r>
      <w:proofErr w:type="spellStart"/>
      <w:r w:rsidRPr="00575710">
        <w:rPr>
          <w:rFonts w:ascii="Times New Roman" w:eastAsia="Times New Roman" w:hAnsi="Times New Roman" w:cs="Times New Roman"/>
          <w:sz w:val="24"/>
          <w:szCs w:val="24"/>
          <w:lang w:val="vi-VN" w:eastAsia="vi-VN"/>
        </w:rPr>
        <w:t>Reaction</w:t>
      </w:r>
      <w:proofErr w:type="spellEnd"/>
      <w:r w:rsidRPr="00575710">
        <w:rPr>
          <w:rFonts w:ascii="Times New Roman" w:eastAsia="Times New Roman" w:hAnsi="Times New Roman" w:cs="Times New Roman"/>
          <w:sz w:val="24"/>
          <w:szCs w:val="24"/>
          <w:lang w:val="vi-VN" w:eastAsia="vi-VN"/>
        </w:rPr>
        <w:t>.</w:t>
      </w:r>
    </w:p>
    <w:p w14:paraId="3834C65C" w14:textId="77777777" w:rsidR="00575710" w:rsidRPr="00575710" w:rsidRDefault="00575710" w:rsidP="00575710">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575710">
        <w:rPr>
          <w:rFonts w:ascii="Times New Roman" w:eastAsia="Times New Roman" w:hAnsi="Times New Roman" w:cs="Times New Roman"/>
          <w:sz w:val="24"/>
          <w:szCs w:val="24"/>
          <w:lang w:val="vi-VN" w:eastAsia="vi-VN"/>
        </w:rPr>
        <w:t xml:space="preserve">Player </w:t>
      </w:r>
      <w:proofErr w:type="spellStart"/>
      <w:r w:rsidRPr="00575710">
        <w:rPr>
          <w:rFonts w:ascii="Times New Roman" w:eastAsia="Times New Roman" w:hAnsi="Times New Roman" w:cs="Times New Roman"/>
          <w:sz w:val="24"/>
          <w:szCs w:val="24"/>
          <w:lang w:val="vi-VN" w:eastAsia="vi-VN"/>
        </w:rPr>
        <w:t>Punishment</w:t>
      </w:r>
      <w:proofErr w:type="spellEnd"/>
      <w:r w:rsidRPr="00575710">
        <w:rPr>
          <w:rFonts w:ascii="Times New Roman" w:eastAsia="Times New Roman" w:hAnsi="Times New Roman" w:cs="Times New Roman"/>
          <w:sz w:val="24"/>
          <w:szCs w:val="24"/>
          <w:lang w:val="vi-VN" w:eastAsia="vi-VN"/>
        </w:rPr>
        <w:t xml:space="preserve"> Cascade.</w:t>
      </w:r>
    </w:p>
    <w:p w14:paraId="5BAA86C5" w14:textId="77777777" w:rsidR="00575710" w:rsidRPr="00575710" w:rsidRDefault="00575710" w:rsidP="00575710">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proofErr w:type="spellStart"/>
      <w:r w:rsidRPr="00575710">
        <w:rPr>
          <w:rFonts w:ascii="Times New Roman" w:eastAsia="Times New Roman" w:hAnsi="Times New Roman" w:cs="Times New Roman"/>
          <w:sz w:val="24"/>
          <w:szCs w:val="24"/>
          <w:lang w:val="vi-VN" w:eastAsia="vi-VN"/>
        </w:rPr>
        <w:t>Information</w:t>
      </w:r>
      <w:proofErr w:type="spellEnd"/>
      <w:r w:rsidRPr="00575710">
        <w:rPr>
          <w:rFonts w:ascii="Times New Roman" w:eastAsia="Times New Roman" w:hAnsi="Times New Roman" w:cs="Times New Roman"/>
          <w:sz w:val="24"/>
          <w:szCs w:val="24"/>
          <w:lang w:val="vi-VN" w:eastAsia="vi-VN"/>
        </w:rPr>
        <w:t xml:space="preserve"> </w:t>
      </w:r>
      <w:proofErr w:type="spellStart"/>
      <w:r w:rsidRPr="00575710">
        <w:rPr>
          <w:rFonts w:ascii="Times New Roman" w:eastAsia="Times New Roman" w:hAnsi="Times New Roman" w:cs="Times New Roman"/>
          <w:sz w:val="24"/>
          <w:szCs w:val="24"/>
          <w:lang w:val="vi-VN" w:eastAsia="vi-VN"/>
        </w:rPr>
        <w:t>Overload</w:t>
      </w:r>
      <w:proofErr w:type="spellEnd"/>
      <w:r w:rsidRPr="00575710">
        <w:rPr>
          <w:rFonts w:ascii="Times New Roman" w:eastAsia="Times New Roman" w:hAnsi="Times New Roman" w:cs="Times New Roman"/>
          <w:sz w:val="24"/>
          <w:szCs w:val="24"/>
          <w:lang w:val="vi-VN" w:eastAsia="vi-VN"/>
        </w:rPr>
        <w:t>.</w:t>
      </w:r>
    </w:p>
    <w:p w14:paraId="38011B1E" w14:textId="77777777" w:rsidR="00575710" w:rsidRPr="00575710" w:rsidRDefault="00575710" w:rsidP="00575710">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575710">
        <w:rPr>
          <w:rFonts w:ascii="Times New Roman" w:eastAsia="Times New Roman" w:hAnsi="Times New Roman" w:cs="Times New Roman"/>
          <w:sz w:val="24"/>
          <w:szCs w:val="24"/>
          <w:lang w:val="vi-VN" w:eastAsia="vi-VN"/>
        </w:rPr>
        <w:t xml:space="preserve">Fantasy/Sci-Fi </w:t>
      </w:r>
      <w:proofErr w:type="spellStart"/>
      <w:r w:rsidRPr="00575710">
        <w:rPr>
          <w:rFonts w:ascii="Times New Roman" w:eastAsia="Times New Roman" w:hAnsi="Times New Roman" w:cs="Times New Roman"/>
          <w:sz w:val="24"/>
          <w:szCs w:val="24"/>
          <w:lang w:val="vi-VN" w:eastAsia="vi-VN"/>
        </w:rPr>
        <w:t>Cohesion</w:t>
      </w:r>
      <w:proofErr w:type="spellEnd"/>
      <w:r w:rsidRPr="00575710">
        <w:rPr>
          <w:rFonts w:ascii="Times New Roman" w:eastAsia="Times New Roman" w:hAnsi="Times New Roman" w:cs="Times New Roman"/>
          <w:sz w:val="24"/>
          <w:szCs w:val="24"/>
          <w:lang w:val="vi-VN" w:eastAsia="vi-VN"/>
        </w:rPr>
        <w:t>.</w:t>
      </w:r>
    </w:p>
    <w:p w14:paraId="1D7A28CA" w14:textId="77777777" w:rsidR="00575710" w:rsidRPr="00575710" w:rsidRDefault="00575710" w:rsidP="00575710">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575710">
        <w:rPr>
          <w:rFonts w:ascii="Times New Roman" w:eastAsia="Times New Roman" w:hAnsi="Times New Roman" w:cs="Times New Roman"/>
          <w:sz w:val="24"/>
          <w:szCs w:val="24"/>
          <w:lang w:val="vi-VN" w:eastAsia="vi-VN"/>
        </w:rPr>
        <w:t xml:space="preserve">Production </w:t>
      </w:r>
      <w:proofErr w:type="spellStart"/>
      <w:r w:rsidRPr="00575710">
        <w:rPr>
          <w:rFonts w:ascii="Times New Roman" w:eastAsia="Times New Roman" w:hAnsi="Times New Roman" w:cs="Times New Roman"/>
          <w:sz w:val="24"/>
          <w:szCs w:val="24"/>
          <w:lang w:val="vi-VN" w:eastAsia="vi-VN"/>
        </w:rPr>
        <w:t>Feasibility</w:t>
      </w:r>
      <w:proofErr w:type="spellEnd"/>
      <w:r w:rsidRPr="00575710">
        <w:rPr>
          <w:rFonts w:ascii="Times New Roman" w:eastAsia="Times New Roman" w:hAnsi="Times New Roman" w:cs="Times New Roman"/>
          <w:sz w:val="24"/>
          <w:szCs w:val="24"/>
          <w:lang w:val="vi-VN" w:eastAsia="vi-VN"/>
        </w:rPr>
        <w:t>.</w:t>
      </w:r>
    </w:p>
    <w:p w14:paraId="727B8D85" w14:textId="77777777" w:rsidR="00575710" w:rsidRPr="00575710" w:rsidRDefault="00575710" w:rsidP="00575710">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575710">
        <w:rPr>
          <w:rFonts w:ascii="Times New Roman" w:eastAsia="Times New Roman" w:hAnsi="Times New Roman" w:cs="Times New Roman"/>
          <w:b/>
          <w:bCs/>
          <w:sz w:val="36"/>
          <w:szCs w:val="36"/>
          <w:lang w:val="vi-VN" w:eastAsia="vi-VN"/>
        </w:rPr>
        <w:t xml:space="preserve">18. </w:t>
      </w:r>
      <w:proofErr w:type="spellStart"/>
      <w:r w:rsidRPr="00575710">
        <w:rPr>
          <w:rFonts w:ascii="Times New Roman" w:eastAsia="Times New Roman" w:hAnsi="Times New Roman" w:cs="Times New Roman"/>
          <w:b/>
          <w:bCs/>
          <w:sz w:val="36"/>
          <w:szCs w:val="36"/>
          <w:lang w:val="vi-VN" w:eastAsia="vi-VN"/>
        </w:rPr>
        <w:t>Success</w:t>
      </w:r>
      <w:proofErr w:type="spellEnd"/>
      <w:r w:rsidRPr="00575710">
        <w:rPr>
          <w:rFonts w:ascii="Times New Roman" w:eastAsia="Times New Roman" w:hAnsi="Times New Roman" w:cs="Times New Roman"/>
          <w:b/>
          <w:bCs/>
          <w:sz w:val="36"/>
          <w:szCs w:val="36"/>
          <w:lang w:val="vi-VN" w:eastAsia="vi-VN"/>
        </w:rPr>
        <w:t xml:space="preserve"> </w:t>
      </w:r>
      <w:proofErr w:type="spellStart"/>
      <w:r w:rsidRPr="00575710">
        <w:rPr>
          <w:rFonts w:ascii="Times New Roman" w:eastAsia="Times New Roman" w:hAnsi="Times New Roman" w:cs="Times New Roman"/>
          <w:b/>
          <w:bCs/>
          <w:sz w:val="36"/>
          <w:szCs w:val="36"/>
          <w:lang w:val="vi-VN" w:eastAsia="vi-VN"/>
        </w:rPr>
        <w:t>Criteria</w:t>
      </w:r>
      <w:proofErr w:type="spellEnd"/>
    </w:p>
    <w:p w14:paraId="08F113BE"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Người chơi quan tâm đến việc NPC sống hay chết.</w:t>
      </w:r>
    </w:p>
    <w:p w14:paraId="238F0D35"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Người chơi cảm thấy </w:t>
      </w:r>
      <w:proofErr w:type="spellStart"/>
      <w:r w:rsidRPr="00575710">
        <w:rPr>
          <w:rFonts w:ascii="Times New Roman" w:hAnsi="Times New Roman" w:cs="Times New Roman"/>
          <w:sz w:val="24"/>
          <w:szCs w:val="24"/>
          <w:lang w:val="vi-VN" w:eastAsia="vi-VN"/>
        </w:rPr>
        <w:t>Settlement</w:t>
      </w:r>
      <w:proofErr w:type="spellEnd"/>
      <w:r w:rsidRPr="00575710">
        <w:rPr>
          <w:rFonts w:ascii="Times New Roman" w:hAnsi="Times New Roman" w:cs="Times New Roman"/>
          <w:sz w:val="24"/>
          <w:szCs w:val="24"/>
          <w:lang w:val="vi-VN" w:eastAsia="vi-VN"/>
        </w:rPr>
        <w:t xml:space="preserve"> có thể hoạt động mà không phụ thuộc hoàn toàn vào nhân vật chính.</w:t>
      </w:r>
    </w:p>
    <w:p w14:paraId="41FA7209"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 xml:space="preserve">Mỗi </w:t>
      </w:r>
      <w:proofErr w:type="spellStart"/>
      <w:r w:rsidRPr="00575710">
        <w:rPr>
          <w:rFonts w:ascii="Times New Roman" w:hAnsi="Times New Roman" w:cs="Times New Roman"/>
          <w:sz w:val="24"/>
          <w:szCs w:val="24"/>
          <w:lang w:val="vi-VN" w:eastAsia="vi-VN"/>
        </w:rPr>
        <w:t>Expedition</w:t>
      </w:r>
      <w:proofErr w:type="spellEnd"/>
      <w:r w:rsidRPr="00575710">
        <w:rPr>
          <w:rFonts w:ascii="Times New Roman" w:hAnsi="Times New Roman" w:cs="Times New Roman"/>
          <w:sz w:val="24"/>
          <w:szCs w:val="24"/>
          <w:lang w:val="vi-VN" w:eastAsia="vi-VN"/>
        </w:rPr>
        <w:t xml:space="preserve"> tạo ra quyết định </w:t>
      </w:r>
      <w:proofErr w:type="spellStart"/>
      <w:r w:rsidRPr="00575710">
        <w:rPr>
          <w:rFonts w:ascii="Times New Roman" w:hAnsi="Times New Roman" w:cs="Times New Roman"/>
          <w:sz w:val="24"/>
          <w:szCs w:val="24"/>
          <w:lang w:val="vi-VN" w:eastAsia="vi-VN"/>
        </w:rPr>
        <w:t>Risk</w:t>
      </w:r>
      <w:proofErr w:type="spellEnd"/>
      <w:r w:rsidRPr="00575710">
        <w:rPr>
          <w:rFonts w:ascii="Times New Roman" w:hAnsi="Times New Roman" w:cs="Times New Roman"/>
          <w:sz w:val="24"/>
          <w:szCs w:val="24"/>
          <w:lang w:val="vi-VN" w:eastAsia="vi-VN"/>
        </w:rPr>
        <w:t xml:space="preserve"> vs </w:t>
      </w:r>
      <w:proofErr w:type="spellStart"/>
      <w:r w:rsidRPr="00575710">
        <w:rPr>
          <w:rFonts w:ascii="Times New Roman" w:hAnsi="Times New Roman" w:cs="Times New Roman"/>
          <w:sz w:val="24"/>
          <w:szCs w:val="24"/>
          <w:lang w:val="vi-VN" w:eastAsia="vi-VN"/>
        </w:rPr>
        <w:t>Reward</w:t>
      </w:r>
      <w:proofErr w:type="spellEnd"/>
      <w:r w:rsidRPr="00575710">
        <w:rPr>
          <w:rFonts w:ascii="Times New Roman" w:hAnsi="Times New Roman" w:cs="Times New Roman"/>
          <w:sz w:val="24"/>
          <w:szCs w:val="24"/>
          <w:lang w:val="vi-VN" w:eastAsia="vi-VN"/>
        </w:rPr>
        <w:t xml:space="preserve"> đáng kể.</w:t>
      </w:r>
    </w:p>
    <w:p w14:paraId="3FF59D8F"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Người chơi muốn quay lại cùng một Map để xem thế giới đã thay đổi như thế nào.</w:t>
      </w:r>
    </w:p>
    <w:p w14:paraId="4CAA4C11" w14:textId="77777777" w:rsidR="00575710" w:rsidRPr="00575710" w:rsidRDefault="00575710" w:rsidP="00575710">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Hành động của người chơi tạo ra hậu quả có thể nhận biết.</w:t>
      </w:r>
    </w:p>
    <w:p w14:paraId="1BCAF567" w14:textId="73A4EAB6" w:rsidR="002B01A4" w:rsidRPr="008C68C4" w:rsidRDefault="00575710" w:rsidP="008C68C4">
      <w:pPr>
        <w:spacing w:before="100" w:beforeAutospacing="1" w:after="100" w:afterAutospacing="1" w:line="240" w:lineRule="auto"/>
        <w:rPr>
          <w:rFonts w:ascii="Times New Roman" w:hAnsi="Times New Roman" w:cs="Times New Roman"/>
          <w:sz w:val="24"/>
          <w:szCs w:val="24"/>
          <w:lang w:val="vi-VN" w:eastAsia="vi-VN"/>
        </w:rPr>
      </w:pPr>
      <w:r w:rsidRPr="00575710">
        <w:rPr>
          <w:rFonts w:ascii="Times New Roman" w:hAnsi="Times New Roman" w:cs="Times New Roman"/>
          <w:sz w:val="24"/>
          <w:szCs w:val="24"/>
          <w:lang w:val="vi-VN" w:eastAsia="vi-VN"/>
        </w:rPr>
        <w:t>Sức mạnh cá nhân luôn có mối liên hệ với sự phát triển và tồn tại của cộng đồng.</w:t>
      </w:r>
    </w:p>
    <w:sectPr w:rsidR="002B01A4" w:rsidRPr="008C68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2DDC13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7B49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970409">
    <w:abstractNumId w:val="8"/>
  </w:num>
  <w:num w:numId="2" w16cid:durableId="110370481">
    <w:abstractNumId w:val="6"/>
  </w:num>
  <w:num w:numId="3" w16cid:durableId="1251547611">
    <w:abstractNumId w:val="5"/>
  </w:num>
  <w:num w:numId="4" w16cid:durableId="1666589921">
    <w:abstractNumId w:val="4"/>
  </w:num>
  <w:num w:numId="5" w16cid:durableId="9842239">
    <w:abstractNumId w:val="7"/>
  </w:num>
  <w:num w:numId="6" w16cid:durableId="1343236576">
    <w:abstractNumId w:val="3"/>
  </w:num>
  <w:num w:numId="7" w16cid:durableId="946079694">
    <w:abstractNumId w:val="2"/>
  </w:num>
  <w:num w:numId="8" w16cid:durableId="916086149">
    <w:abstractNumId w:val="1"/>
  </w:num>
  <w:num w:numId="9" w16cid:durableId="1405835820">
    <w:abstractNumId w:val="0"/>
  </w:num>
  <w:num w:numId="10" w16cid:durableId="982853530">
    <w:abstractNumId w:val="9"/>
  </w:num>
  <w:num w:numId="11" w16cid:durableId="191569728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9AA"/>
    <w:rsid w:val="0015074B"/>
    <w:rsid w:val="002348A0"/>
    <w:rsid w:val="0029639D"/>
    <w:rsid w:val="002B01A4"/>
    <w:rsid w:val="00326F90"/>
    <w:rsid w:val="00424CD3"/>
    <w:rsid w:val="00575710"/>
    <w:rsid w:val="00896612"/>
    <w:rsid w:val="008C68C4"/>
    <w:rsid w:val="008E3465"/>
    <w:rsid w:val="00992694"/>
    <w:rsid w:val="009F6B60"/>
    <w:rsid w:val="00AA1D8D"/>
    <w:rsid w:val="00B074B7"/>
    <w:rsid w:val="00B47730"/>
    <w:rsid w:val="00BE4920"/>
    <w:rsid w:val="00CB0664"/>
    <w:rsid w:val="00EC69FE"/>
    <w:rsid w:val="00EE47D5"/>
    <w:rsid w:val="00F578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B9F9EF"/>
  <w14:defaultImageDpi w14:val="300"/>
  <w15:docId w15:val="{BE4131BE-5C1C-A842-BB16-DEC81BD69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Calibri" w:hAnsi="Calibri"/>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1">
    <w:name w:val="s1"/>
    <w:basedOn w:val="Phngmcinhcuaoanvn"/>
    <w:rsid w:val="00575710"/>
  </w:style>
  <w:style w:type="paragraph" w:customStyle="1" w:styleId="p3">
    <w:name w:val="p3"/>
    <w:basedOn w:val="Binhthng"/>
    <w:rsid w:val="00575710"/>
    <w:pPr>
      <w:spacing w:before="100" w:beforeAutospacing="1" w:after="100" w:afterAutospacing="1" w:line="240" w:lineRule="auto"/>
    </w:pPr>
    <w:rPr>
      <w:rFonts w:ascii="Times New Roman" w:hAnsi="Times New Roman" w:cs="Times New Roman"/>
      <w:sz w:val="24"/>
      <w:szCs w:val="24"/>
      <w:lang w:val="vi-VN" w:eastAsia="vi-VN"/>
    </w:rPr>
  </w:style>
  <w:style w:type="character" w:customStyle="1" w:styleId="s2">
    <w:name w:val="s2"/>
    <w:basedOn w:val="Phngmcinhcuaoanvn"/>
    <w:rsid w:val="00575710"/>
  </w:style>
  <w:style w:type="paragraph" w:customStyle="1" w:styleId="p4">
    <w:name w:val="p4"/>
    <w:basedOn w:val="Binhthng"/>
    <w:rsid w:val="00575710"/>
    <w:pPr>
      <w:spacing w:before="100" w:beforeAutospacing="1" w:after="100" w:afterAutospacing="1" w:line="240" w:lineRule="auto"/>
    </w:pPr>
    <w:rPr>
      <w:rFonts w:ascii="Times New Roman" w:hAnsi="Times New Roman" w:cs="Times New Roman"/>
      <w:sz w:val="24"/>
      <w:szCs w:val="24"/>
      <w:lang w:val="vi-VN" w:eastAsia="vi-VN"/>
    </w:rPr>
  </w:style>
  <w:style w:type="paragraph" w:customStyle="1" w:styleId="p5">
    <w:name w:val="p5"/>
    <w:basedOn w:val="Binhthng"/>
    <w:rsid w:val="00575710"/>
    <w:pPr>
      <w:spacing w:before="100" w:beforeAutospacing="1" w:after="100" w:afterAutospacing="1" w:line="240" w:lineRule="auto"/>
    </w:pPr>
    <w:rPr>
      <w:rFonts w:ascii="Times New Roman" w:hAnsi="Times New Roman" w:cs="Times New Roman"/>
      <w:sz w:val="24"/>
      <w:szCs w:val="24"/>
      <w:lang w:val="vi-VN" w:eastAsia="vi-VN"/>
    </w:rPr>
  </w:style>
  <w:style w:type="paragraph" w:customStyle="1" w:styleId="p6">
    <w:name w:val="p6"/>
    <w:basedOn w:val="Binhthng"/>
    <w:rsid w:val="00575710"/>
    <w:pPr>
      <w:spacing w:before="100" w:beforeAutospacing="1" w:after="100" w:afterAutospacing="1" w:line="240" w:lineRule="auto"/>
    </w:pPr>
    <w:rPr>
      <w:rFonts w:ascii="Times New Roman" w:hAnsi="Times New Roman" w:cs="Times New Roman"/>
      <w:sz w:val="24"/>
      <w:szCs w:val="24"/>
      <w:lang w:val="vi-VN" w:eastAsia="vi-VN"/>
    </w:rPr>
  </w:style>
  <w:style w:type="paragraph" w:customStyle="1" w:styleId="p7">
    <w:name w:val="p7"/>
    <w:basedOn w:val="Binhthng"/>
    <w:rsid w:val="00575710"/>
    <w:pPr>
      <w:spacing w:before="100" w:beforeAutospacing="1" w:after="100" w:afterAutospacing="1" w:line="240" w:lineRule="auto"/>
    </w:pPr>
    <w:rPr>
      <w:rFonts w:ascii="Times New Roman" w:hAnsi="Times New Roman" w:cs="Times New Roman"/>
      <w:sz w:val="24"/>
      <w:szCs w:val="24"/>
      <w:lang w:val="vi-VN" w:eastAsia="vi-VN"/>
    </w:rPr>
  </w:style>
  <w:style w:type="paragraph" w:customStyle="1" w:styleId="p1">
    <w:name w:val="p1"/>
    <w:basedOn w:val="Binhthng"/>
    <w:rsid w:val="00BE4920"/>
    <w:pPr>
      <w:spacing w:before="100" w:beforeAutospacing="1" w:after="100" w:afterAutospacing="1" w:line="240" w:lineRule="auto"/>
    </w:pPr>
    <w:rPr>
      <w:rFonts w:ascii="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1330</Words>
  <Characters>7586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phuoc dang</cp:lastModifiedBy>
  <cp:revision>13</cp:revision>
  <dcterms:created xsi:type="dcterms:W3CDTF">2013-12-23T23:15:00Z</dcterms:created>
  <dcterms:modified xsi:type="dcterms:W3CDTF">2026-07-16T04:37:00Z</dcterms:modified>
  <cp:category/>
</cp:coreProperties>
</file>